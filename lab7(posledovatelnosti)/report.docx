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F31DB3" w14:textId="77777777" w:rsidR="008324FF" w:rsidRPr="008324FF" w:rsidRDefault="008324FF" w:rsidP="008324F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324FF">
        <w:rPr>
          <w:rFonts w:ascii="Times New Roman" w:hAnsi="Times New Roman" w:cs="Times New Roman"/>
          <w:b/>
          <w:sz w:val="28"/>
          <w:szCs w:val="28"/>
          <w:lang w:val="ru-RU"/>
        </w:rPr>
        <w:t xml:space="preserve">Отчет </w:t>
      </w:r>
      <w:proofErr w:type="spellStart"/>
      <w:r w:rsidRPr="008324FF">
        <w:rPr>
          <w:rFonts w:ascii="Times New Roman" w:hAnsi="Times New Roman" w:cs="Times New Roman"/>
          <w:b/>
          <w:sz w:val="28"/>
          <w:szCs w:val="28"/>
          <w:lang w:val="ru-RU"/>
        </w:rPr>
        <w:t>Полузерова</w:t>
      </w:r>
      <w:proofErr w:type="spellEnd"/>
      <w:r w:rsidRPr="008324FF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Андрея Юрьевича гр.21312</w:t>
      </w:r>
    </w:p>
    <w:p w14:paraId="21C763CD" w14:textId="348D0FE1" w:rsidR="008324FF" w:rsidRPr="008324FF" w:rsidRDefault="008324FF" w:rsidP="008324F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324FF">
        <w:rPr>
          <w:rFonts w:ascii="Times New Roman" w:hAnsi="Times New Roman" w:cs="Times New Roman"/>
          <w:b/>
          <w:sz w:val="28"/>
          <w:szCs w:val="28"/>
          <w:lang w:val="ru-RU"/>
        </w:rPr>
        <w:t>по лабораторной работе №7</w:t>
      </w:r>
    </w:p>
    <w:p w14:paraId="7EF20216" w14:textId="330D6285" w:rsidR="00FA7AAD" w:rsidRDefault="008324FF" w:rsidP="008324F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324FF">
        <w:rPr>
          <w:rFonts w:ascii="Times New Roman" w:hAnsi="Times New Roman" w:cs="Times New Roman"/>
          <w:b/>
          <w:sz w:val="28"/>
          <w:szCs w:val="28"/>
          <w:lang w:val="ru-RU"/>
        </w:rPr>
        <w:t xml:space="preserve">«Создание диаграммы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последовательности</w:t>
      </w:r>
      <w:r w:rsidRPr="008324FF">
        <w:rPr>
          <w:rFonts w:ascii="Times New Roman" w:hAnsi="Times New Roman" w:cs="Times New Roman"/>
          <w:b/>
          <w:sz w:val="28"/>
          <w:szCs w:val="28"/>
          <w:lang w:val="ru-RU"/>
        </w:rPr>
        <w:t>»</w:t>
      </w:r>
    </w:p>
    <w:p w14:paraId="6534E9C7" w14:textId="39F95FE5" w:rsidR="008324FF" w:rsidRDefault="008324FF" w:rsidP="008324FF">
      <w:pPr>
        <w:spacing w:after="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2EE09D8C" w14:textId="7A08D707" w:rsidR="008324FF" w:rsidRDefault="008324FF" w:rsidP="008324FF">
      <w:pPr>
        <w:spacing w:after="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402E1936" w14:textId="6774DAFB" w:rsidR="008324FF" w:rsidRDefault="008324FF" w:rsidP="008324FF">
      <w:pPr>
        <w:spacing w:after="0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Цель</w:t>
      </w:r>
      <w:r w:rsidRPr="008324FF">
        <w:rPr>
          <w:rFonts w:ascii="Times New Roman" w:hAnsi="Times New Roman" w:cs="Times New Roman"/>
          <w:b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Создать диаграммы последовательности</w:t>
      </w:r>
    </w:p>
    <w:p w14:paraId="2F31A01F" w14:textId="77777777" w:rsidR="00FA7AAD" w:rsidRPr="008324FF" w:rsidRDefault="00AA68B9">
      <w:pPr>
        <w:pStyle w:val="21"/>
        <w:rPr>
          <w:b w:val="0"/>
          <w:bCs w:val="0"/>
          <w:lang w:val="ru-RU"/>
        </w:rPr>
      </w:pPr>
      <w:r w:rsidRPr="008324FF">
        <w:rPr>
          <w:b w:val="0"/>
          <w:bCs w:val="0"/>
          <w:color w:val="auto"/>
          <w:lang w:val="ru-RU"/>
        </w:rPr>
        <w:t>1. Диаграмма: Прохождение экзамена (онлайн-экзамены)</w:t>
      </w:r>
    </w:p>
    <w:p w14:paraId="1DD8864D" w14:textId="77777777" w:rsidR="00FA7AAD" w:rsidRPr="008324FF" w:rsidRDefault="00AA68B9">
      <w:pPr>
        <w:rPr>
          <w:lang w:val="ru-RU"/>
        </w:rPr>
      </w:pPr>
      <w:r w:rsidRPr="008324FF">
        <w:rPr>
          <w:lang w:val="ru-RU"/>
        </w:rPr>
        <w:t xml:space="preserve">Краткое описание: последовательность демонстрирует поведение студента, взаимодействие с веб-приложением и вспомогательными сервисами (аутентификация, экзамены, </w:t>
      </w:r>
      <w:proofErr w:type="spellStart"/>
      <w:r w:rsidRPr="008324FF">
        <w:rPr>
          <w:lang w:val="ru-RU"/>
        </w:rPr>
        <w:t>прокторинг</w:t>
      </w:r>
      <w:proofErr w:type="spellEnd"/>
      <w:r w:rsidRPr="008324FF">
        <w:rPr>
          <w:lang w:val="ru-RU"/>
        </w:rPr>
        <w:t>, запись, оценка и уведомления). Включены альтернативные сценарии при обнаружении нарушения, автоматической/ручной проверке и подаче апелляции.</w:t>
      </w:r>
    </w:p>
    <w:p w14:paraId="16A504ED" w14:textId="4BC7C842" w:rsidR="00FA7AAD" w:rsidRDefault="00AA68B9">
      <w:pPr>
        <w:pStyle w:val="a0"/>
      </w:pPr>
      <w:proofErr w:type="spellStart"/>
      <w:r>
        <w:t>Участники</w:t>
      </w:r>
      <w:proofErr w:type="spellEnd"/>
      <w:r>
        <w:t xml:space="preserve"> (</w:t>
      </w:r>
      <w:r w:rsidR="008324FF">
        <w:t>Actor</w:t>
      </w:r>
      <w:r>
        <w:t>):</w:t>
      </w:r>
    </w:p>
    <w:p w14:paraId="53BAC07A" w14:textId="77777777" w:rsidR="00FA7AAD" w:rsidRDefault="00AA68B9">
      <w:pPr>
        <w:pStyle w:val="a"/>
      </w:pPr>
      <w:r>
        <w:t>Студент (actor)</w:t>
      </w:r>
    </w:p>
    <w:p w14:paraId="3E76F3FE" w14:textId="77777777" w:rsidR="00FA7AAD" w:rsidRDefault="00AA68B9">
      <w:pPr>
        <w:pStyle w:val="a"/>
      </w:pPr>
      <w:r>
        <w:t>Веб-приложение (System)</w:t>
      </w:r>
    </w:p>
    <w:p w14:paraId="747B31C9" w14:textId="77777777" w:rsidR="00FA7AAD" w:rsidRDefault="00AA68B9">
      <w:pPr>
        <w:pStyle w:val="a"/>
      </w:pPr>
      <w:r>
        <w:t>Сервис Аутентификации (Auth)</w:t>
      </w:r>
    </w:p>
    <w:p w14:paraId="3531D60B" w14:textId="77777777" w:rsidR="00FA7AAD" w:rsidRDefault="00AA68B9">
      <w:pPr>
        <w:pStyle w:val="a"/>
      </w:pPr>
      <w:r>
        <w:t>Сервис Экзаменов (Exam)</w:t>
      </w:r>
    </w:p>
    <w:p w14:paraId="53ED3EBC" w14:textId="77777777" w:rsidR="00FA7AAD" w:rsidRDefault="00AA68B9">
      <w:pPr>
        <w:pStyle w:val="a"/>
      </w:pPr>
      <w:r>
        <w:t>Сервис Прокторинга (Proctor)</w:t>
      </w:r>
    </w:p>
    <w:p w14:paraId="4F8C8ADD" w14:textId="77777777" w:rsidR="00FA7AAD" w:rsidRDefault="00AA68B9">
      <w:pPr>
        <w:pStyle w:val="a"/>
      </w:pPr>
      <w:r>
        <w:t>Сервис Записи (Recorder)</w:t>
      </w:r>
    </w:p>
    <w:p w14:paraId="5DB80E95" w14:textId="77777777" w:rsidR="00FA7AAD" w:rsidRDefault="00AA68B9">
      <w:pPr>
        <w:pStyle w:val="a"/>
      </w:pPr>
      <w:r>
        <w:t>Сервис Оценки (Grader)</w:t>
      </w:r>
    </w:p>
    <w:p w14:paraId="79146336" w14:textId="77777777" w:rsidR="00FA7AAD" w:rsidRDefault="00AA68B9">
      <w:pPr>
        <w:pStyle w:val="a"/>
      </w:pPr>
      <w:r>
        <w:t>Сервис Уведомлений (Notifier)</w:t>
      </w:r>
    </w:p>
    <w:p w14:paraId="1E2EFCD7" w14:textId="77777777" w:rsidR="00FA7AAD" w:rsidRDefault="00AA68B9">
      <w:pPr>
        <w:pStyle w:val="a"/>
      </w:pPr>
      <w:r>
        <w:t>Администратор / Экзаменатор (Admin)</w:t>
      </w:r>
    </w:p>
    <w:p w14:paraId="0BA67F14" w14:textId="77777777" w:rsidR="00FA7AAD" w:rsidRPr="008324FF" w:rsidRDefault="00AA68B9">
      <w:pPr>
        <w:pStyle w:val="31"/>
        <w:rPr>
          <w:color w:val="auto"/>
        </w:rPr>
      </w:pPr>
      <w:r w:rsidRPr="008324FF">
        <w:rPr>
          <w:color w:val="auto"/>
        </w:rPr>
        <w:t>Ключевые шаги сценария</w:t>
      </w:r>
    </w:p>
    <w:p w14:paraId="0D65D3DF" w14:textId="77777777" w:rsidR="00FA7AAD" w:rsidRPr="008324FF" w:rsidRDefault="00AA68B9">
      <w:pPr>
        <w:pStyle w:val="a0"/>
        <w:rPr>
          <w:lang w:val="ru-RU"/>
        </w:rPr>
      </w:pPr>
      <w:r w:rsidRPr="008324FF">
        <w:rPr>
          <w:lang w:val="ru-RU"/>
        </w:rPr>
        <w:t xml:space="preserve">Регистрация/Аутентификация студента через </w:t>
      </w:r>
      <w:r>
        <w:t>System</w:t>
      </w:r>
      <w:r w:rsidRPr="008324FF">
        <w:rPr>
          <w:lang w:val="ru-RU"/>
        </w:rPr>
        <w:t xml:space="preserve"> → </w:t>
      </w:r>
      <w:r>
        <w:t>Auth</w:t>
      </w:r>
      <w:r w:rsidRPr="008324FF">
        <w:rPr>
          <w:lang w:val="ru-RU"/>
        </w:rPr>
        <w:t>.</w:t>
      </w:r>
    </w:p>
    <w:p w14:paraId="167DCEEE" w14:textId="77777777" w:rsidR="00FA7AAD" w:rsidRPr="008324FF" w:rsidRDefault="00AA68B9">
      <w:pPr>
        <w:pStyle w:val="a0"/>
        <w:rPr>
          <w:lang w:val="ru-RU"/>
        </w:rPr>
      </w:pPr>
      <w:r w:rsidRPr="008324FF">
        <w:rPr>
          <w:lang w:val="ru-RU"/>
        </w:rPr>
        <w:t xml:space="preserve">Запись студента на экзамен: </w:t>
      </w:r>
      <w:r>
        <w:t>System</w:t>
      </w:r>
      <w:r w:rsidRPr="008324FF">
        <w:rPr>
          <w:lang w:val="ru-RU"/>
        </w:rPr>
        <w:t xml:space="preserve"> → </w:t>
      </w:r>
      <w:r>
        <w:t>Exam</w:t>
      </w:r>
      <w:r w:rsidRPr="008324FF">
        <w:rPr>
          <w:lang w:val="ru-RU"/>
        </w:rPr>
        <w:t xml:space="preserve"> (регистрация участника).</w:t>
      </w:r>
    </w:p>
    <w:p w14:paraId="73784DC9" w14:textId="77777777" w:rsidR="00FA7AAD" w:rsidRPr="008324FF" w:rsidRDefault="00AA68B9">
      <w:pPr>
        <w:pStyle w:val="a0"/>
        <w:rPr>
          <w:lang w:val="ru-RU"/>
        </w:rPr>
      </w:pPr>
      <w:r w:rsidRPr="008324FF">
        <w:rPr>
          <w:lang w:val="ru-RU"/>
        </w:rPr>
        <w:t xml:space="preserve">Инициализация экзамена: </w:t>
      </w:r>
      <w:r>
        <w:t>System</w:t>
      </w:r>
      <w:r w:rsidRPr="008324FF">
        <w:rPr>
          <w:lang w:val="ru-RU"/>
        </w:rPr>
        <w:t xml:space="preserve"> запускает </w:t>
      </w:r>
      <w:r>
        <w:t>Proctor</w:t>
      </w:r>
      <w:r w:rsidRPr="008324FF">
        <w:rPr>
          <w:lang w:val="ru-RU"/>
        </w:rPr>
        <w:t xml:space="preserve"> (камера/микрофон).</w:t>
      </w:r>
    </w:p>
    <w:p w14:paraId="694D033D" w14:textId="77777777" w:rsidR="00FA7AAD" w:rsidRPr="008324FF" w:rsidRDefault="00AA68B9">
      <w:pPr>
        <w:pStyle w:val="a0"/>
        <w:rPr>
          <w:lang w:val="ru-RU"/>
        </w:rPr>
      </w:pPr>
      <w:r>
        <w:t>Proctor</w:t>
      </w:r>
      <w:r w:rsidRPr="008324FF">
        <w:rPr>
          <w:lang w:val="ru-RU"/>
        </w:rPr>
        <w:t xml:space="preserve"> запускает </w:t>
      </w:r>
      <w:r>
        <w:t>Recorder</w:t>
      </w:r>
      <w:r w:rsidRPr="008324FF">
        <w:rPr>
          <w:lang w:val="ru-RU"/>
        </w:rPr>
        <w:t xml:space="preserve"> для записи видео/аудио и выполняет детекцию лиц, анализ движения глаз и детекцию звуков.</w:t>
      </w:r>
    </w:p>
    <w:p w14:paraId="4A8238AA" w14:textId="77777777" w:rsidR="00FA7AAD" w:rsidRPr="008324FF" w:rsidRDefault="00AA68B9">
      <w:pPr>
        <w:pStyle w:val="a0"/>
        <w:rPr>
          <w:lang w:val="ru-RU"/>
        </w:rPr>
      </w:pPr>
      <w:r w:rsidRPr="008324FF">
        <w:rPr>
          <w:lang w:val="ru-RU"/>
        </w:rPr>
        <w:t xml:space="preserve">Если обнаружено подозрительное поведение — </w:t>
      </w:r>
      <w:r>
        <w:t>Proctor</w:t>
      </w:r>
      <w:r w:rsidRPr="008324FF">
        <w:rPr>
          <w:lang w:val="ru-RU"/>
        </w:rPr>
        <w:t xml:space="preserve"> метит событие, </w:t>
      </w:r>
      <w:r>
        <w:t>System</w:t>
      </w:r>
      <w:r w:rsidRPr="008324FF">
        <w:rPr>
          <w:lang w:val="ru-RU"/>
        </w:rPr>
        <w:t xml:space="preserve"> уведомляет администратора через </w:t>
      </w:r>
      <w:r>
        <w:t>Notifier</w:t>
      </w:r>
      <w:r w:rsidRPr="008324FF">
        <w:rPr>
          <w:lang w:val="ru-RU"/>
        </w:rPr>
        <w:t>.</w:t>
      </w:r>
    </w:p>
    <w:p w14:paraId="00C4B51E" w14:textId="77777777" w:rsidR="00FA7AAD" w:rsidRPr="008324FF" w:rsidRDefault="00AA68B9">
      <w:pPr>
        <w:pStyle w:val="a0"/>
        <w:rPr>
          <w:lang w:val="ru-RU"/>
        </w:rPr>
      </w:pPr>
      <w:r w:rsidRPr="008324FF">
        <w:rPr>
          <w:lang w:val="ru-RU"/>
        </w:rPr>
        <w:t xml:space="preserve">Во время экзамена студент отправляет ответы, </w:t>
      </w:r>
      <w:r>
        <w:t>System</w:t>
      </w:r>
      <w:r w:rsidRPr="008324FF">
        <w:rPr>
          <w:lang w:val="ru-RU"/>
        </w:rPr>
        <w:t xml:space="preserve"> сохраняет их в </w:t>
      </w:r>
      <w:r>
        <w:t>Exam</w:t>
      </w:r>
      <w:r w:rsidRPr="008324FF">
        <w:rPr>
          <w:lang w:val="ru-RU"/>
        </w:rPr>
        <w:t>.</w:t>
      </w:r>
    </w:p>
    <w:p w14:paraId="1564EDD5" w14:textId="77777777" w:rsidR="00FA7AAD" w:rsidRPr="008324FF" w:rsidRDefault="00AA68B9">
      <w:pPr>
        <w:pStyle w:val="a0"/>
        <w:rPr>
          <w:lang w:val="ru-RU"/>
        </w:rPr>
      </w:pPr>
      <w:r w:rsidRPr="008324FF">
        <w:rPr>
          <w:lang w:val="ru-RU"/>
        </w:rPr>
        <w:t xml:space="preserve">По завершении </w:t>
      </w:r>
      <w:r>
        <w:t>System</w:t>
      </w:r>
      <w:r w:rsidRPr="008324FF">
        <w:rPr>
          <w:lang w:val="ru-RU"/>
        </w:rPr>
        <w:t xml:space="preserve"> останавливает </w:t>
      </w:r>
      <w:r>
        <w:t>Recorder</w:t>
      </w:r>
      <w:r w:rsidRPr="008324FF">
        <w:rPr>
          <w:lang w:val="ru-RU"/>
        </w:rPr>
        <w:t xml:space="preserve"> и передаёт материалы в </w:t>
      </w:r>
      <w:r>
        <w:t>Grader</w:t>
      </w:r>
      <w:r w:rsidRPr="008324FF">
        <w:rPr>
          <w:lang w:val="ru-RU"/>
        </w:rPr>
        <w:t>.</w:t>
      </w:r>
    </w:p>
    <w:p w14:paraId="5C04C51E" w14:textId="77777777" w:rsidR="00FA7AAD" w:rsidRPr="008324FF" w:rsidRDefault="00AA68B9">
      <w:pPr>
        <w:pStyle w:val="a0"/>
        <w:rPr>
          <w:lang w:val="ru-RU"/>
        </w:rPr>
      </w:pPr>
      <w:r>
        <w:t>Grader</w:t>
      </w:r>
      <w:r w:rsidRPr="008324FF">
        <w:rPr>
          <w:lang w:val="ru-RU"/>
        </w:rPr>
        <w:t xml:space="preserve"> выполняет </w:t>
      </w:r>
      <w:proofErr w:type="spellStart"/>
      <w:r w:rsidRPr="008324FF">
        <w:rPr>
          <w:lang w:val="ru-RU"/>
        </w:rPr>
        <w:t>автооценку</w:t>
      </w:r>
      <w:proofErr w:type="spellEnd"/>
      <w:r w:rsidRPr="008324FF">
        <w:rPr>
          <w:lang w:val="ru-RU"/>
        </w:rPr>
        <w:t xml:space="preserve"> или запускает ручную проверку админом; результат возвращается в </w:t>
      </w:r>
      <w:r>
        <w:t>System</w:t>
      </w:r>
      <w:r w:rsidRPr="008324FF">
        <w:rPr>
          <w:lang w:val="ru-RU"/>
        </w:rPr>
        <w:t>.</w:t>
      </w:r>
    </w:p>
    <w:p w14:paraId="3E0AF2D7" w14:textId="77777777" w:rsidR="00FA7AAD" w:rsidRPr="008324FF" w:rsidRDefault="00AA68B9">
      <w:pPr>
        <w:pStyle w:val="a0"/>
        <w:rPr>
          <w:lang w:val="ru-RU"/>
        </w:rPr>
      </w:pPr>
      <w:r>
        <w:t>System</w:t>
      </w:r>
      <w:r w:rsidRPr="008324FF">
        <w:rPr>
          <w:lang w:val="ru-RU"/>
        </w:rPr>
        <w:t xml:space="preserve"> уведомляет студента через </w:t>
      </w:r>
      <w:r>
        <w:t>Notifier</w:t>
      </w:r>
      <w:r w:rsidRPr="008324FF">
        <w:rPr>
          <w:lang w:val="ru-RU"/>
        </w:rPr>
        <w:t xml:space="preserve"> о результате.</w:t>
      </w:r>
    </w:p>
    <w:p w14:paraId="451309A8" w14:textId="77777777" w:rsidR="00FA7AAD" w:rsidRPr="008324FF" w:rsidRDefault="00AA68B9">
      <w:pPr>
        <w:pStyle w:val="a0"/>
        <w:rPr>
          <w:lang w:val="ru-RU"/>
        </w:rPr>
      </w:pPr>
      <w:r w:rsidRPr="008324FF">
        <w:rPr>
          <w:lang w:val="ru-RU"/>
        </w:rPr>
        <w:t xml:space="preserve">При несогласии студент подаёт апелляцию; админ просматривает запись через </w:t>
      </w:r>
      <w:r>
        <w:t>Recorder</w:t>
      </w:r>
      <w:r w:rsidRPr="008324FF">
        <w:rPr>
          <w:lang w:val="ru-RU"/>
        </w:rPr>
        <w:t xml:space="preserve"> и принимает решение.</w:t>
      </w:r>
    </w:p>
    <w:p w14:paraId="06664CEC" w14:textId="77777777" w:rsidR="00FA7AAD" w:rsidRPr="008324FF" w:rsidRDefault="00AA68B9">
      <w:pPr>
        <w:pStyle w:val="a0"/>
        <w:rPr>
          <w:lang w:val="ru-RU"/>
        </w:rPr>
      </w:pPr>
      <w:r w:rsidRPr="008324FF">
        <w:rPr>
          <w:lang w:val="ru-RU"/>
        </w:rPr>
        <w:t xml:space="preserve">Администратор может аннулировать результат — </w:t>
      </w:r>
      <w:r>
        <w:t>System</w:t>
      </w:r>
      <w:r w:rsidRPr="008324FF">
        <w:rPr>
          <w:lang w:val="ru-RU"/>
        </w:rPr>
        <w:t xml:space="preserve"> уведомляет студента.</w:t>
      </w:r>
    </w:p>
    <w:p w14:paraId="328ABFEC" w14:textId="4A5A7B8B" w:rsidR="00FA7AAD" w:rsidRPr="008324FF" w:rsidRDefault="00AA68B9">
      <w:pPr>
        <w:pStyle w:val="31"/>
        <w:rPr>
          <w:color w:val="auto"/>
          <w:lang w:val="ru-RU"/>
        </w:rPr>
      </w:pPr>
      <w:proofErr w:type="spellStart"/>
      <w:r w:rsidRPr="008324FF">
        <w:rPr>
          <w:color w:val="auto"/>
        </w:rPr>
        <w:lastRenderedPageBreak/>
        <w:t>PlantUML</w:t>
      </w:r>
      <w:proofErr w:type="spellEnd"/>
      <w:r w:rsidRPr="008324FF">
        <w:rPr>
          <w:color w:val="auto"/>
          <w:lang w:val="ru-RU"/>
        </w:rPr>
        <w:t xml:space="preserve"> код </w:t>
      </w:r>
    </w:p>
    <w:p w14:paraId="0FF19F26" w14:textId="77777777" w:rsidR="00FA7AAD" w:rsidRPr="008324FF" w:rsidRDefault="00AA68B9">
      <w:pPr>
        <w:spacing w:line="240" w:lineRule="exact"/>
        <w:rPr>
          <w:lang w:val="ru-RU"/>
        </w:rPr>
      </w:pPr>
      <w:r w:rsidRPr="008324FF">
        <w:rPr>
          <w:rFonts w:ascii="Courier New" w:eastAsia="Courier New" w:hAnsi="Courier New"/>
          <w:sz w:val="18"/>
          <w:lang w:val="ru-RU"/>
        </w:rPr>
        <w:t>@</w:t>
      </w:r>
      <w:proofErr w:type="spellStart"/>
      <w:r>
        <w:rPr>
          <w:rFonts w:ascii="Courier New" w:eastAsia="Courier New" w:hAnsi="Courier New"/>
          <w:sz w:val="18"/>
        </w:rPr>
        <w:t>startuml</w:t>
      </w:r>
      <w:proofErr w:type="spellEnd"/>
      <w:r w:rsidRPr="008324FF">
        <w:rPr>
          <w:rFonts w:ascii="Courier New" w:eastAsia="Courier New" w:hAnsi="Courier New"/>
          <w:sz w:val="18"/>
          <w:lang w:val="ru-RU"/>
        </w:rPr>
        <w:br/>
        <w:t xml:space="preserve">' </w:t>
      </w:r>
      <w:r>
        <w:rPr>
          <w:rFonts w:ascii="Courier New" w:eastAsia="Courier New" w:hAnsi="Courier New"/>
          <w:sz w:val="18"/>
        </w:rPr>
        <w:t>Participants</w:t>
      </w:r>
      <w:r w:rsidRPr="008324FF">
        <w:rPr>
          <w:rFonts w:ascii="Courier New" w:eastAsia="Courier New" w:hAnsi="Courier New"/>
          <w:sz w:val="18"/>
          <w:lang w:val="ru-RU"/>
        </w:rPr>
        <w:t xml:space="preserve"> / </w:t>
      </w:r>
      <w:r>
        <w:rPr>
          <w:rFonts w:ascii="Courier New" w:eastAsia="Courier New" w:hAnsi="Courier New"/>
          <w:sz w:val="18"/>
        </w:rPr>
        <w:t>lifelines</w:t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actor</w:t>
      </w:r>
      <w:r w:rsidRPr="008324FF">
        <w:rPr>
          <w:rFonts w:ascii="Courier New" w:eastAsia="Courier New" w:hAnsi="Courier New"/>
          <w:sz w:val="18"/>
          <w:lang w:val="ru-RU"/>
        </w:rPr>
        <w:t xml:space="preserve"> Студент</w:t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participant</w:t>
      </w:r>
      <w:r w:rsidRPr="008324FF">
        <w:rPr>
          <w:rFonts w:ascii="Courier New" w:eastAsia="Courier New" w:hAnsi="Courier New"/>
          <w:sz w:val="18"/>
          <w:lang w:val="ru-RU"/>
        </w:rPr>
        <w:t xml:space="preserve"> "Веб-приложение\</w:t>
      </w:r>
      <w:r>
        <w:rPr>
          <w:rFonts w:ascii="Courier New" w:eastAsia="Courier New" w:hAnsi="Courier New"/>
          <w:sz w:val="18"/>
        </w:rPr>
        <w:t>n</w:t>
      </w:r>
      <w:r w:rsidRPr="008324FF">
        <w:rPr>
          <w:rFonts w:ascii="Courier New" w:eastAsia="Courier New" w:hAnsi="Courier New"/>
          <w:sz w:val="18"/>
          <w:lang w:val="ru-RU"/>
        </w:rPr>
        <w:t xml:space="preserve">(Система)" </w:t>
      </w:r>
      <w:r>
        <w:rPr>
          <w:rFonts w:ascii="Courier New" w:eastAsia="Courier New" w:hAnsi="Courier New"/>
          <w:sz w:val="18"/>
        </w:rPr>
        <w:t>as</w:t>
      </w:r>
      <w:r w:rsidRPr="008324FF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participant</w:t>
      </w:r>
      <w:r w:rsidRPr="008324FF">
        <w:rPr>
          <w:rFonts w:ascii="Courier New" w:eastAsia="Courier New" w:hAnsi="Courier New"/>
          <w:sz w:val="18"/>
          <w:lang w:val="ru-RU"/>
        </w:rPr>
        <w:t xml:space="preserve"> "Сервис\</w:t>
      </w:r>
      <w:r>
        <w:rPr>
          <w:rFonts w:ascii="Courier New" w:eastAsia="Courier New" w:hAnsi="Courier New"/>
          <w:sz w:val="18"/>
        </w:rPr>
        <w:t>n</w:t>
      </w:r>
      <w:r w:rsidRPr="008324FF">
        <w:rPr>
          <w:rFonts w:ascii="Courier New" w:eastAsia="Courier New" w:hAnsi="Courier New"/>
          <w:sz w:val="18"/>
          <w:lang w:val="ru-RU"/>
        </w:rPr>
        <w:t xml:space="preserve">Аутентификации" </w:t>
      </w:r>
      <w:r>
        <w:rPr>
          <w:rFonts w:ascii="Courier New" w:eastAsia="Courier New" w:hAnsi="Courier New"/>
          <w:sz w:val="18"/>
        </w:rPr>
        <w:t>as</w:t>
      </w:r>
      <w:r w:rsidRPr="008324FF">
        <w:rPr>
          <w:rFonts w:ascii="Courier New" w:eastAsia="Courier New" w:hAnsi="Courier New"/>
          <w:sz w:val="18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Auth</w:t>
      </w:r>
      <w:proofErr w:type="spellEnd"/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participant</w:t>
      </w:r>
      <w:r w:rsidRPr="008324FF">
        <w:rPr>
          <w:rFonts w:ascii="Courier New" w:eastAsia="Courier New" w:hAnsi="Courier New"/>
          <w:sz w:val="18"/>
          <w:lang w:val="ru-RU"/>
        </w:rPr>
        <w:t xml:space="preserve"> "Сервис\</w:t>
      </w:r>
      <w:r>
        <w:rPr>
          <w:rFonts w:ascii="Courier New" w:eastAsia="Courier New" w:hAnsi="Courier New"/>
          <w:sz w:val="18"/>
        </w:rPr>
        <w:t>n</w:t>
      </w:r>
      <w:r w:rsidRPr="008324FF">
        <w:rPr>
          <w:rFonts w:ascii="Courier New" w:eastAsia="Courier New" w:hAnsi="Courier New"/>
          <w:sz w:val="18"/>
          <w:lang w:val="ru-RU"/>
        </w:rPr>
        <w:t xml:space="preserve">Экзаменов" </w:t>
      </w:r>
      <w:r>
        <w:rPr>
          <w:rFonts w:ascii="Courier New" w:eastAsia="Courier New" w:hAnsi="Courier New"/>
          <w:sz w:val="18"/>
        </w:rPr>
        <w:t>as</w:t>
      </w:r>
      <w:r w:rsidRPr="008324FF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Exam</w:t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participant</w:t>
      </w:r>
      <w:r w:rsidRPr="008324FF">
        <w:rPr>
          <w:rFonts w:ascii="Courier New" w:eastAsia="Courier New" w:hAnsi="Courier New"/>
          <w:sz w:val="18"/>
          <w:lang w:val="ru-RU"/>
        </w:rPr>
        <w:t xml:space="preserve"> "Сервис\</w:t>
      </w:r>
      <w:r>
        <w:rPr>
          <w:rFonts w:ascii="Courier New" w:eastAsia="Courier New" w:hAnsi="Courier New"/>
          <w:sz w:val="18"/>
        </w:rPr>
        <w:t>n</w:t>
      </w:r>
      <w:proofErr w:type="spellStart"/>
      <w:r w:rsidRPr="008324FF">
        <w:rPr>
          <w:rFonts w:ascii="Courier New" w:eastAsia="Courier New" w:hAnsi="Courier New"/>
          <w:sz w:val="18"/>
          <w:lang w:val="ru-RU"/>
        </w:rPr>
        <w:t>Прокторинга</w:t>
      </w:r>
      <w:proofErr w:type="spellEnd"/>
      <w:r w:rsidRPr="008324FF">
        <w:rPr>
          <w:rFonts w:ascii="Courier New" w:eastAsia="Courier New" w:hAnsi="Courier New"/>
          <w:sz w:val="18"/>
          <w:lang w:val="ru-RU"/>
        </w:rPr>
        <w:t xml:space="preserve">" </w:t>
      </w:r>
      <w:r>
        <w:rPr>
          <w:rFonts w:ascii="Courier New" w:eastAsia="Courier New" w:hAnsi="Courier New"/>
          <w:sz w:val="18"/>
        </w:rPr>
        <w:t>as</w:t>
      </w:r>
      <w:r w:rsidRPr="008324FF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Proctor</w:t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participant</w:t>
      </w:r>
      <w:r w:rsidRPr="008324FF">
        <w:rPr>
          <w:rFonts w:ascii="Courier New" w:eastAsia="Courier New" w:hAnsi="Courier New"/>
          <w:sz w:val="18"/>
          <w:lang w:val="ru-RU"/>
        </w:rPr>
        <w:t xml:space="preserve"> "Сервис\</w:t>
      </w:r>
      <w:r>
        <w:rPr>
          <w:rFonts w:ascii="Courier New" w:eastAsia="Courier New" w:hAnsi="Courier New"/>
          <w:sz w:val="18"/>
        </w:rPr>
        <w:t>n</w:t>
      </w:r>
      <w:r w:rsidRPr="008324FF">
        <w:rPr>
          <w:rFonts w:ascii="Courier New" w:eastAsia="Courier New" w:hAnsi="Courier New"/>
          <w:sz w:val="18"/>
          <w:lang w:val="ru-RU"/>
        </w:rPr>
        <w:t xml:space="preserve">Записи" </w:t>
      </w:r>
      <w:r>
        <w:rPr>
          <w:rFonts w:ascii="Courier New" w:eastAsia="Courier New" w:hAnsi="Courier New"/>
          <w:sz w:val="18"/>
        </w:rPr>
        <w:t>as</w:t>
      </w:r>
      <w:r w:rsidRPr="008324FF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Recorder</w:t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participant</w:t>
      </w:r>
      <w:r w:rsidRPr="008324FF">
        <w:rPr>
          <w:rFonts w:ascii="Courier New" w:eastAsia="Courier New" w:hAnsi="Courier New"/>
          <w:sz w:val="18"/>
          <w:lang w:val="ru-RU"/>
        </w:rPr>
        <w:t xml:space="preserve"> "Сервис\</w:t>
      </w:r>
      <w:r>
        <w:rPr>
          <w:rFonts w:ascii="Courier New" w:eastAsia="Courier New" w:hAnsi="Courier New"/>
          <w:sz w:val="18"/>
        </w:rPr>
        <w:t>n</w:t>
      </w:r>
      <w:r w:rsidRPr="008324FF">
        <w:rPr>
          <w:rFonts w:ascii="Courier New" w:eastAsia="Courier New" w:hAnsi="Courier New"/>
          <w:sz w:val="18"/>
          <w:lang w:val="ru-RU"/>
        </w:rPr>
        <w:t xml:space="preserve">Оценки" </w:t>
      </w:r>
      <w:r>
        <w:rPr>
          <w:rFonts w:ascii="Courier New" w:eastAsia="Courier New" w:hAnsi="Courier New"/>
          <w:sz w:val="18"/>
        </w:rPr>
        <w:t>as</w:t>
      </w:r>
      <w:r w:rsidRPr="008324FF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Grader</w:t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participant</w:t>
      </w:r>
      <w:r w:rsidRPr="008324FF">
        <w:rPr>
          <w:rFonts w:ascii="Courier New" w:eastAsia="Courier New" w:hAnsi="Courier New"/>
          <w:sz w:val="18"/>
          <w:lang w:val="ru-RU"/>
        </w:rPr>
        <w:t xml:space="preserve"> "Сервис\</w:t>
      </w:r>
      <w:r>
        <w:rPr>
          <w:rFonts w:ascii="Courier New" w:eastAsia="Courier New" w:hAnsi="Courier New"/>
          <w:sz w:val="18"/>
        </w:rPr>
        <w:t>n</w:t>
      </w:r>
      <w:r w:rsidRPr="008324FF">
        <w:rPr>
          <w:rFonts w:ascii="Courier New" w:eastAsia="Courier New" w:hAnsi="Courier New"/>
          <w:sz w:val="18"/>
          <w:lang w:val="ru-RU"/>
        </w:rPr>
        <w:t xml:space="preserve">Уведомлений" </w:t>
      </w:r>
      <w:r>
        <w:rPr>
          <w:rFonts w:ascii="Courier New" w:eastAsia="Courier New" w:hAnsi="Courier New"/>
          <w:sz w:val="18"/>
        </w:rPr>
        <w:t>as</w:t>
      </w:r>
      <w:r w:rsidRPr="008324FF">
        <w:rPr>
          <w:rFonts w:ascii="Courier New" w:eastAsia="Courier New" w:hAnsi="Courier New"/>
          <w:sz w:val="18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Notifier</w:t>
      </w:r>
      <w:proofErr w:type="spellEnd"/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participant</w:t>
      </w:r>
      <w:r w:rsidRPr="008324FF">
        <w:rPr>
          <w:rFonts w:ascii="Courier New" w:eastAsia="Courier New" w:hAnsi="Courier New"/>
          <w:sz w:val="18"/>
          <w:lang w:val="ru-RU"/>
        </w:rPr>
        <w:t xml:space="preserve"> "Администратор / Экзаменатор" </w:t>
      </w:r>
      <w:r>
        <w:rPr>
          <w:rFonts w:ascii="Courier New" w:eastAsia="Courier New" w:hAnsi="Courier New"/>
          <w:sz w:val="18"/>
        </w:rPr>
        <w:t>as</w:t>
      </w:r>
      <w:r w:rsidRPr="008324FF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Admin</w:t>
      </w:r>
      <w:r w:rsidRPr="008324FF">
        <w:rPr>
          <w:rFonts w:ascii="Courier New" w:eastAsia="Courier New" w:hAnsi="Courier New"/>
          <w:sz w:val="18"/>
          <w:lang w:val="ru-RU"/>
        </w:rPr>
        <w:br/>
      </w:r>
      <w:r w:rsidRPr="008324FF">
        <w:rPr>
          <w:rFonts w:ascii="Courier New" w:eastAsia="Courier New" w:hAnsi="Courier New"/>
          <w:sz w:val="18"/>
          <w:lang w:val="ru-RU"/>
        </w:rPr>
        <w:br/>
        <w:t>' Регистрация и аутентификация</w:t>
      </w:r>
      <w:r w:rsidRPr="008324FF">
        <w:rPr>
          <w:rFonts w:ascii="Courier New" w:eastAsia="Courier New" w:hAnsi="Courier New"/>
          <w:sz w:val="18"/>
          <w:lang w:val="ru-RU"/>
        </w:rPr>
        <w:br/>
        <w:t xml:space="preserve">Студент -&gt; </w:t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t>: Регистрация (если требуется)</w:t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activate</w:t>
      </w:r>
      <w:r w:rsidRPr="008324FF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br/>
      </w:r>
      <w:proofErr w:type="spellStart"/>
      <w:r>
        <w:rPr>
          <w:rFonts w:ascii="Courier New" w:eastAsia="Courier New" w:hAnsi="Courier New"/>
          <w:sz w:val="18"/>
        </w:rPr>
        <w:t>System</w:t>
      </w:r>
      <w:proofErr w:type="spellEnd"/>
      <w:r w:rsidRPr="008324FF">
        <w:rPr>
          <w:rFonts w:ascii="Courier New" w:eastAsia="Courier New" w:hAnsi="Courier New"/>
          <w:sz w:val="18"/>
          <w:lang w:val="ru-RU"/>
        </w:rPr>
        <w:t xml:space="preserve"> -&gt; </w:t>
      </w:r>
      <w:proofErr w:type="spellStart"/>
      <w:r>
        <w:rPr>
          <w:rFonts w:ascii="Courier New" w:eastAsia="Courier New" w:hAnsi="Courier New"/>
          <w:sz w:val="18"/>
        </w:rPr>
        <w:t>Auth</w:t>
      </w:r>
      <w:proofErr w:type="spellEnd"/>
      <w:r w:rsidRPr="008324FF">
        <w:rPr>
          <w:rFonts w:ascii="Courier New" w:eastAsia="Courier New" w:hAnsi="Courier New"/>
          <w:sz w:val="18"/>
          <w:lang w:val="ru-RU"/>
        </w:rPr>
        <w:t>: Создать/проверить аккаунт</w:t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activate</w:t>
      </w:r>
      <w:r w:rsidRPr="008324FF">
        <w:rPr>
          <w:rFonts w:ascii="Courier New" w:eastAsia="Courier New" w:hAnsi="Courier New"/>
          <w:sz w:val="18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Auth</w:t>
      </w:r>
      <w:proofErr w:type="spellEnd"/>
      <w:r w:rsidRPr="008324FF">
        <w:rPr>
          <w:rFonts w:ascii="Courier New" w:eastAsia="Courier New" w:hAnsi="Courier New"/>
          <w:sz w:val="18"/>
          <w:lang w:val="ru-RU"/>
        </w:rPr>
        <w:br/>
      </w:r>
      <w:proofErr w:type="spellStart"/>
      <w:r>
        <w:rPr>
          <w:rFonts w:ascii="Courier New" w:eastAsia="Courier New" w:hAnsi="Courier New"/>
          <w:sz w:val="18"/>
        </w:rPr>
        <w:t>Auth</w:t>
      </w:r>
      <w:proofErr w:type="spellEnd"/>
      <w:r w:rsidRPr="008324FF">
        <w:rPr>
          <w:rFonts w:ascii="Courier New" w:eastAsia="Courier New" w:hAnsi="Courier New"/>
          <w:sz w:val="18"/>
          <w:lang w:val="ru-RU"/>
        </w:rPr>
        <w:t xml:space="preserve"> --&gt; </w:t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t xml:space="preserve">: </w:t>
      </w:r>
      <w:r>
        <w:rPr>
          <w:rFonts w:ascii="Courier New" w:eastAsia="Courier New" w:hAnsi="Courier New"/>
          <w:sz w:val="18"/>
        </w:rPr>
        <w:t>OK</w:t>
      </w:r>
      <w:r w:rsidRPr="008324FF">
        <w:rPr>
          <w:rFonts w:ascii="Courier New" w:eastAsia="Courier New" w:hAnsi="Courier New"/>
          <w:sz w:val="18"/>
          <w:lang w:val="ru-RU"/>
        </w:rPr>
        <w:t xml:space="preserve"> / Ошибка</w:t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deactivate</w:t>
      </w:r>
      <w:r w:rsidRPr="008324FF">
        <w:rPr>
          <w:rFonts w:ascii="Courier New" w:eastAsia="Courier New" w:hAnsi="Courier New"/>
          <w:sz w:val="18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Auth</w:t>
      </w:r>
      <w:proofErr w:type="spellEnd"/>
      <w:r w:rsidRPr="008324FF">
        <w:rPr>
          <w:rFonts w:ascii="Courier New" w:eastAsia="Courier New" w:hAnsi="Courier New"/>
          <w:sz w:val="18"/>
          <w:lang w:val="ru-RU"/>
        </w:rPr>
        <w:br/>
      </w:r>
      <w:r w:rsidRPr="008324FF">
        <w:rPr>
          <w:rFonts w:ascii="Courier New" w:eastAsia="Courier New" w:hAnsi="Courier New"/>
          <w:sz w:val="18"/>
          <w:lang w:val="ru-RU"/>
        </w:rPr>
        <w:br/>
        <w:t xml:space="preserve">Студент -&gt; </w:t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t>: Вход (аутентификация)</w:t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t xml:space="preserve"> -&gt; </w:t>
      </w:r>
      <w:proofErr w:type="spellStart"/>
      <w:r>
        <w:rPr>
          <w:rFonts w:ascii="Courier New" w:eastAsia="Courier New" w:hAnsi="Courier New"/>
          <w:sz w:val="18"/>
        </w:rPr>
        <w:t>Auth</w:t>
      </w:r>
      <w:proofErr w:type="spellEnd"/>
      <w:r w:rsidRPr="008324FF">
        <w:rPr>
          <w:rFonts w:ascii="Courier New" w:eastAsia="Courier New" w:hAnsi="Courier New"/>
          <w:sz w:val="18"/>
          <w:lang w:val="ru-RU"/>
        </w:rPr>
        <w:t>: Проверка учётных данных</w:t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activate</w:t>
      </w:r>
      <w:r w:rsidRPr="008324FF">
        <w:rPr>
          <w:rFonts w:ascii="Courier New" w:eastAsia="Courier New" w:hAnsi="Courier New"/>
          <w:sz w:val="18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Auth</w:t>
      </w:r>
      <w:proofErr w:type="spellEnd"/>
      <w:r w:rsidRPr="008324FF">
        <w:rPr>
          <w:rFonts w:ascii="Courier New" w:eastAsia="Courier New" w:hAnsi="Courier New"/>
          <w:sz w:val="18"/>
          <w:lang w:val="ru-RU"/>
        </w:rPr>
        <w:br/>
      </w:r>
      <w:proofErr w:type="spellStart"/>
      <w:r>
        <w:rPr>
          <w:rFonts w:ascii="Courier New" w:eastAsia="Courier New" w:hAnsi="Courier New"/>
          <w:sz w:val="18"/>
        </w:rPr>
        <w:t>Auth</w:t>
      </w:r>
      <w:proofErr w:type="spellEnd"/>
      <w:r w:rsidRPr="008324FF">
        <w:rPr>
          <w:rFonts w:ascii="Courier New" w:eastAsia="Courier New" w:hAnsi="Courier New"/>
          <w:sz w:val="18"/>
          <w:lang w:val="ru-RU"/>
        </w:rPr>
        <w:t xml:space="preserve"> --&gt; </w:t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t xml:space="preserve">: </w:t>
      </w:r>
      <w:proofErr w:type="spellStart"/>
      <w:r w:rsidRPr="008324FF">
        <w:rPr>
          <w:rFonts w:ascii="Courier New" w:eastAsia="Courier New" w:hAnsi="Courier New"/>
          <w:sz w:val="18"/>
          <w:lang w:val="ru-RU"/>
        </w:rPr>
        <w:t>Токен</w:t>
      </w:r>
      <w:proofErr w:type="spellEnd"/>
      <w:r w:rsidRPr="008324FF">
        <w:rPr>
          <w:rFonts w:ascii="Courier New" w:eastAsia="Courier New" w:hAnsi="Courier New"/>
          <w:sz w:val="18"/>
          <w:lang w:val="ru-RU"/>
        </w:rPr>
        <w:t xml:space="preserve"> / Успех</w:t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deactivate</w:t>
      </w:r>
      <w:r w:rsidRPr="008324FF">
        <w:rPr>
          <w:rFonts w:ascii="Courier New" w:eastAsia="Courier New" w:hAnsi="Courier New"/>
          <w:sz w:val="18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Auth</w:t>
      </w:r>
      <w:proofErr w:type="spellEnd"/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t xml:space="preserve"> --&gt; Студент: Успешный вход</w:t>
      </w:r>
      <w:r w:rsidRPr="008324FF">
        <w:rPr>
          <w:rFonts w:ascii="Courier New" w:eastAsia="Courier New" w:hAnsi="Courier New"/>
          <w:sz w:val="18"/>
          <w:lang w:val="ru-RU"/>
        </w:rPr>
        <w:br/>
      </w:r>
      <w:r w:rsidRPr="008324FF">
        <w:rPr>
          <w:rFonts w:ascii="Courier New" w:eastAsia="Courier New" w:hAnsi="Courier New"/>
          <w:sz w:val="18"/>
          <w:lang w:val="ru-RU"/>
        </w:rPr>
        <w:br/>
        <w:t>' Запись на экзамен</w:t>
      </w:r>
      <w:r w:rsidRPr="008324FF">
        <w:rPr>
          <w:rFonts w:ascii="Courier New" w:eastAsia="Courier New" w:hAnsi="Courier New"/>
          <w:sz w:val="18"/>
          <w:lang w:val="ru-RU"/>
        </w:rPr>
        <w:br/>
        <w:t xml:space="preserve">Студент -&gt; </w:t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t>: Записаться на экзамен</w:t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activate</w:t>
      </w:r>
      <w:r w:rsidRPr="008324FF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br/>
      </w:r>
      <w:proofErr w:type="spellStart"/>
      <w:r>
        <w:rPr>
          <w:rFonts w:ascii="Courier New" w:eastAsia="Courier New" w:hAnsi="Courier New"/>
          <w:sz w:val="18"/>
        </w:rPr>
        <w:t>System</w:t>
      </w:r>
      <w:proofErr w:type="spellEnd"/>
      <w:r w:rsidRPr="008324FF">
        <w:rPr>
          <w:rFonts w:ascii="Courier New" w:eastAsia="Courier New" w:hAnsi="Courier New"/>
          <w:sz w:val="18"/>
          <w:lang w:val="ru-RU"/>
        </w:rPr>
        <w:t xml:space="preserve"> -&gt; </w:t>
      </w:r>
      <w:r>
        <w:rPr>
          <w:rFonts w:ascii="Courier New" w:eastAsia="Courier New" w:hAnsi="Courier New"/>
          <w:sz w:val="18"/>
        </w:rPr>
        <w:t>Exam</w:t>
      </w:r>
      <w:r w:rsidRPr="008324FF">
        <w:rPr>
          <w:rFonts w:ascii="Courier New" w:eastAsia="Courier New" w:hAnsi="Courier New"/>
          <w:sz w:val="18"/>
          <w:lang w:val="ru-RU"/>
        </w:rPr>
        <w:t>: Регистрация участника на экзамен</w:t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activate</w:t>
      </w:r>
      <w:r w:rsidRPr="008324FF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Exam</w:t>
      </w:r>
      <w:r w:rsidRPr="008324FF">
        <w:rPr>
          <w:rFonts w:ascii="Courier New" w:eastAsia="Courier New" w:hAnsi="Courier New"/>
          <w:sz w:val="18"/>
          <w:lang w:val="ru-RU"/>
        </w:rPr>
        <w:br/>
      </w:r>
      <w:proofErr w:type="spellStart"/>
      <w:r>
        <w:rPr>
          <w:rFonts w:ascii="Courier New" w:eastAsia="Courier New" w:hAnsi="Courier New"/>
          <w:sz w:val="18"/>
        </w:rPr>
        <w:t>Exam</w:t>
      </w:r>
      <w:proofErr w:type="spellEnd"/>
      <w:r w:rsidRPr="008324FF">
        <w:rPr>
          <w:rFonts w:ascii="Courier New" w:eastAsia="Courier New" w:hAnsi="Courier New"/>
          <w:sz w:val="18"/>
          <w:lang w:val="ru-RU"/>
        </w:rPr>
        <w:t xml:space="preserve"> --&gt; </w:t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t>: Подтверждение записи</w:t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deactivate</w:t>
      </w:r>
      <w:r w:rsidRPr="008324FF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Exam</w:t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t xml:space="preserve"> --&gt; Студент: Подтверждение записи</w:t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deactivate</w:t>
      </w:r>
      <w:r w:rsidRPr="008324FF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br/>
      </w:r>
      <w:r w:rsidRPr="008324FF">
        <w:rPr>
          <w:rFonts w:ascii="Courier New" w:eastAsia="Courier New" w:hAnsi="Courier New"/>
          <w:sz w:val="18"/>
          <w:lang w:val="ru-RU"/>
        </w:rPr>
        <w:br/>
        <w:t xml:space="preserve">' Начало экзамена + </w:t>
      </w:r>
      <w:proofErr w:type="spellStart"/>
      <w:r w:rsidRPr="008324FF">
        <w:rPr>
          <w:rFonts w:ascii="Courier New" w:eastAsia="Courier New" w:hAnsi="Courier New"/>
          <w:sz w:val="18"/>
          <w:lang w:val="ru-RU"/>
        </w:rPr>
        <w:t>прокторинг</w:t>
      </w:r>
      <w:proofErr w:type="spellEnd"/>
      <w:r w:rsidRPr="008324FF">
        <w:rPr>
          <w:rFonts w:ascii="Courier New" w:eastAsia="Courier New" w:hAnsi="Courier New"/>
          <w:sz w:val="18"/>
          <w:lang w:val="ru-RU"/>
        </w:rPr>
        <w:t xml:space="preserve"> + запись</w:t>
      </w:r>
      <w:r w:rsidRPr="008324FF">
        <w:rPr>
          <w:rFonts w:ascii="Courier New" w:eastAsia="Courier New" w:hAnsi="Courier New"/>
          <w:sz w:val="18"/>
          <w:lang w:val="ru-RU"/>
        </w:rPr>
        <w:br/>
        <w:t xml:space="preserve">Студент -&gt; </w:t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t>: Начать экзамен</w:t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activate</w:t>
      </w:r>
      <w:r w:rsidRPr="008324FF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br/>
      </w:r>
      <w:proofErr w:type="spellStart"/>
      <w:r>
        <w:rPr>
          <w:rFonts w:ascii="Courier New" w:eastAsia="Courier New" w:hAnsi="Courier New"/>
          <w:sz w:val="18"/>
        </w:rPr>
        <w:t>System</w:t>
      </w:r>
      <w:proofErr w:type="spellEnd"/>
      <w:r w:rsidRPr="008324FF">
        <w:rPr>
          <w:rFonts w:ascii="Courier New" w:eastAsia="Courier New" w:hAnsi="Courier New"/>
          <w:sz w:val="18"/>
          <w:lang w:val="ru-RU"/>
        </w:rPr>
        <w:t xml:space="preserve"> -&gt; </w:t>
      </w:r>
      <w:r>
        <w:rPr>
          <w:rFonts w:ascii="Courier New" w:eastAsia="Courier New" w:hAnsi="Courier New"/>
          <w:sz w:val="18"/>
        </w:rPr>
        <w:t>Proctor</w:t>
      </w:r>
      <w:r w:rsidRPr="008324FF">
        <w:rPr>
          <w:rFonts w:ascii="Courier New" w:eastAsia="Courier New" w:hAnsi="Courier New"/>
          <w:sz w:val="18"/>
          <w:lang w:val="ru-RU"/>
        </w:rPr>
        <w:t>: Инициализация мониторинга (камера/микрофон)</w:t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activate</w:t>
      </w:r>
      <w:r w:rsidRPr="008324FF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Proctor</w:t>
      </w:r>
      <w:r w:rsidRPr="008324FF">
        <w:rPr>
          <w:rFonts w:ascii="Courier New" w:eastAsia="Courier New" w:hAnsi="Courier New"/>
          <w:sz w:val="18"/>
          <w:lang w:val="ru-RU"/>
        </w:rPr>
        <w:br/>
      </w:r>
      <w:proofErr w:type="spellStart"/>
      <w:r>
        <w:rPr>
          <w:rFonts w:ascii="Courier New" w:eastAsia="Courier New" w:hAnsi="Courier New"/>
          <w:sz w:val="18"/>
        </w:rPr>
        <w:t>Proctor</w:t>
      </w:r>
      <w:proofErr w:type="spellEnd"/>
      <w:r w:rsidRPr="008324FF">
        <w:rPr>
          <w:rFonts w:ascii="Courier New" w:eastAsia="Courier New" w:hAnsi="Courier New"/>
          <w:sz w:val="18"/>
          <w:lang w:val="ru-RU"/>
        </w:rPr>
        <w:t xml:space="preserve"> -&gt; </w:t>
      </w:r>
      <w:r>
        <w:rPr>
          <w:rFonts w:ascii="Courier New" w:eastAsia="Courier New" w:hAnsi="Courier New"/>
          <w:sz w:val="18"/>
        </w:rPr>
        <w:t>Recorder</w:t>
      </w:r>
      <w:r w:rsidRPr="008324FF">
        <w:rPr>
          <w:rFonts w:ascii="Courier New" w:eastAsia="Courier New" w:hAnsi="Courier New"/>
          <w:sz w:val="18"/>
          <w:lang w:val="ru-RU"/>
        </w:rPr>
        <w:t>: Запуск записи (видео/аудио)</w:t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activate</w:t>
      </w:r>
      <w:r w:rsidRPr="008324FF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Recorder</w:t>
      </w:r>
      <w:r w:rsidRPr="008324FF">
        <w:rPr>
          <w:rFonts w:ascii="Courier New" w:eastAsia="Courier New" w:hAnsi="Courier New"/>
          <w:sz w:val="18"/>
          <w:lang w:val="ru-RU"/>
        </w:rPr>
        <w:br/>
      </w:r>
      <w:proofErr w:type="spellStart"/>
      <w:r>
        <w:rPr>
          <w:rFonts w:ascii="Courier New" w:eastAsia="Courier New" w:hAnsi="Courier New"/>
          <w:sz w:val="18"/>
        </w:rPr>
        <w:t>Recorder</w:t>
      </w:r>
      <w:proofErr w:type="spellEnd"/>
      <w:r w:rsidRPr="008324FF">
        <w:rPr>
          <w:rFonts w:ascii="Courier New" w:eastAsia="Courier New" w:hAnsi="Courier New"/>
          <w:sz w:val="18"/>
          <w:lang w:val="ru-RU"/>
        </w:rPr>
        <w:t xml:space="preserve"> --&gt; </w:t>
      </w:r>
      <w:r>
        <w:rPr>
          <w:rFonts w:ascii="Courier New" w:eastAsia="Courier New" w:hAnsi="Courier New"/>
          <w:sz w:val="18"/>
        </w:rPr>
        <w:t>Proctor</w:t>
      </w:r>
      <w:r w:rsidRPr="008324FF">
        <w:rPr>
          <w:rFonts w:ascii="Courier New" w:eastAsia="Courier New" w:hAnsi="Courier New"/>
          <w:sz w:val="18"/>
          <w:lang w:val="ru-RU"/>
        </w:rPr>
        <w:t>: Запись запущена</w:t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deactivate</w:t>
      </w:r>
      <w:r w:rsidRPr="008324FF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Recorder</w:t>
      </w:r>
      <w:r w:rsidRPr="008324FF">
        <w:rPr>
          <w:rFonts w:ascii="Courier New" w:eastAsia="Courier New" w:hAnsi="Courier New"/>
          <w:sz w:val="18"/>
          <w:lang w:val="ru-RU"/>
        </w:rPr>
        <w:br/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Proctor</w:t>
      </w:r>
      <w:r w:rsidRPr="008324FF">
        <w:rPr>
          <w:rFonts w:ascii="Courier New" w:eastAsia="Courier New" w:hAnsi="Courier New"/>
          <w:sz w:val="18"/>
          <w:lang w:val="ru-RU"/>
        </w:rPr>
        <w:t xml:space="preserve"> -&gt; </w:t>
      </w:r>
      <w:r>
        <w:rPr>
          <w:rFonts w:ascii="Courier New" w:eastAsia="Courier New" w:hAnsi="Courier New"/>
          <w:sz w:val="18"/>
        </w:rPr>
        <w:t>Proctor</w:t>
      </w:r>
      <w:r w:rsidRPr="008324FF">
        <w:rPr>
          <w:rFonts w:ascii="Courier New" w:eastAsia="Courier New" w:hAnsi="Courier New"/>
          <w:sz w:val="18"/>
          <w:lang w:val="ru-RU"/>
        </w:rPr>
        <w:t xml:space="preserve">: Выполнить: </w:t>
      </w:r>
      <w:proofErr w:type="spellStart"/>
      <w:r w:rsidRPr="008324FF">
        <w:rPr>
          <w:rFonts w:ascii="Courier New" w:eastAsia="Courier New" w:hAnsi="Courier New"/>
          <w:sz w:val="18"/>
          <w:lang w:val="ru-RU"/>
        </w:rPr>
        <w:t>детекция</w:t>
      </w:r>
      <w:proofErr w:type="spellEnd"/>
      <w:r w:rsidRPr="008324FF">
        <w:rPr>
          <w:rFonts w:ascii="Courier New" w:eastAsia="Courier New" w:hAnsi="Courier New"/>
          <w:sz w:val="18"/>
          <w:lang w:val="ru-RU"/>
        </w:rPr>
        <w:t xml:space="preserve"> лиц, анализ движения глаз, </w:t>
      </w:r>
      <w:proofErr w:type="spellStart"/>
      <w:r w:rsidRPr="008324FF">
        <w:rPr>
          <w:rFonts w:ascii="Courier New" w:eastAsia="Courier New" w:hAnsi="Courier New"/>
          <w:sz w:val="18"/>
          <w:lang w:val="ru-RU"/>
        </w:rPr>
        <w:t>детекция</w:t>
      </w:r>
      <w:proofErr w:type="spellEnd"/>
      <w:r w:rsidRPr="008324FF">
        <w:rPr>
          <w:rFonts w:ascii="Courier New" w:eastAsia="Courier New" w:hAnsi="Courier New"/>
          <w:sz w:val="18"/>
          <w:lang w:val="ru-RU"/>
        </w:rPr>
        <w:t xml:space="preserve"> посторонних звуков</w:t>
      </w:r>
      <w:r w:rsidRPr="008324FF">
        <w:rPr>
          <w:rFonts w:ascii="Courier New" w:eastAsia="Courier New" w:hAnsi="Courier New"/>
          <w:sz w:val="18"/>
          <w:lang w:val="ru-RU"/>
        </w:rPr>
        <w:br/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alt</w:t>
      </w:r>
      <w:r w:rsidRPr="008324FF">
        <w:rPr>
          <w:rFonts w:ascii="Courier New" w:eastAsia="Courier New" w:hAnsi="Courier New"/>
          <w:sz w:val="18"/>
          <w:lang w:val="ru-RU"/>
        </w:rPr>
        <w:t xml:space="preserve"> Обнаружено подозрительное поведение / нарушение</w:t>
      </w:r>
      <w:r w:rsidRPr="008324FF">
        <w:rPr>
          <w:rFonts w:ascii="Courier New" w:eastAsia="Courier New" w:hAnsi="Courier New"/>
          <w:sz w:val="18"/>
          <w:lang w:val="ru-RU"/>
        </w:rPr>
        <w:br/>
        <w:t xml:space="preserve">    </w:t>
      </w:r>
      <w:r>
        <w:rPr>
          <w:rFonts w:ascii="Courier New" w:eastAsia="Courier New" w:hAnsi="Courier New"/>
          <w:sz w:val="18"/>
        </w:rPr>
        <w:t>Proctor</w:t>
      </w:r>
      <w:r w:rsidRPr="008324FF">
        <w:rPr>
          <w:rFonts w:ascii="Courier New" w:eastAsia="Courier New" w:hAnsi="Courier New"/>
          <w:sz w:val="18"/>
          <w:lang w:val="ru-RU"/>
        </w:rPr>
        <w:t xml:space="preserve"> -&gt; </w:t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t xml:space="preserve">: Сообщение о нарушении (метка, </w:t>
      </w:r>
      <w:proofErr w:type="spellStart"/>
      <w:r w:rsidRPr="008324FF">
        <w:rPr>
          <w:rFonts w:ascii="Courier New" w:eastAsia="Courier New" w:hAnsi="Courier New"/>
          <w:sz w:val="18"/>
          <w:lang w:val="ru-RU"/>
        </w:rPr>
        <w:t>таймкод</w:t>
      </w:r>
      <w:proofErr w:type="spellEnd"/>
      <w:r w:rsidRPr="008324FF">
        <w:rPr>
          <w:rFonts w:ascii="Courier New" w:eastAsia="Courier New" w:hAnsi="Courier New"/>
          <w:sz w:val="18"/>
          <w:lang w:val="ru-RU"/>
        </w:rPr>
        <w:t>)</w:t>
      </w:r>
      <w:r w:rsidRPr="008324FF">
        <w:rPr>
          <w:rFonts w:ascii="Courier New" w:eastAsia="Courier New" w:hAnsi="Courier New"/>
          <w:sz w:val="18"/>
          <w:lang w:val="ru-RU"/>
        </w:rPr>
        <w:br/>
      </w:r>
      <w:r w:rsidRPr="008324FF">
        <w:rPr>
          <w:rFonts w:ascii="Courier New" w:eastAsia="Courier New" w:hAnsi="Courier New"/>
          <w:sz w:val="18"/>
          <w:lang w:val="ru-RU"/>
        </w:rPr>
        <w:lastRenderedPageBreak/>
        <w:t xml:space="preserve">    </w:t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t xml:space="preserve"> -&gt; </w:t>
      </w:r>
      <w:proofErr w:type="spellStart"/>
      <w:r>
        <w:rPr>
          <w:rFonts w:ascii="Courier New" w:eastAsia="Courier New" w:hAnsi="Courier New"/>
          <w:sz w:val="18"/>
        </w:rPr>
        <w:t>Notifier</w:t>
      </w:r>
      <w:proofErr w:type="spellEnd"/>
      <w:r w:rsidRPr="008324FF">
        <w:rPr>
          <w:rFonts w:ascii="Courier New" w:eastAsia="Courier New" w:hAnsi="Courier New"/>
          <w:sz w:val="18"/>
          <w:lang w:val="ru-RU"/>
        </w:rPr>
        <w:t>: Оповестить проктора/администратора</w:t>
      </w:r>
      <w:r w:rsidRPr="008324FF">
        <w:rPr>
          <w:rFonts w:ascii="Courier New" w:eastAsia="Courier New" w:hAnsi="Courier New"/>
          <w:sz w:val="18"/>
          <w:lang w:val="ru-RU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Notifier</w:t>
      </w:r>
      <w:proofErr w:type="spellEnd"/>
      <w:r w:rsidRPr="008324FF">
        <w:rPr>
          <w:rFonts w:ascii="Courier New" w:eastAsia="Courier New" w:hAnsi="Courier New"/>
          <w:sz w:val="18"/>
          <w:lang w:val="ru-RU"/>
        </w:rPr>
        <w:t xml:space="preserve"> --&gt; </w:t>
      </w:r>
      <w:r>
        <w:rPr>
          <w:rFonts w:ascii="Courier New" w:eastAsia="Courier New" w:hAnsi="Courier New"/>
          <w:sz w:val="18"/>
        </w:rPr>
        <w:t>Admin</w:t>
      </w:r>
      <w:r w:rsidRPr="008324FF">
        <w:rPr>
          <w:rFonts w:ascii="Courier New" w:eastAsia="Courier New" w:hAnsi="Courier New"/>
          <w:sz w:val="18"/>
          <w:lang w:val="ru-RU"/>
        </w:rPr>
        <w:t>: Уведомление о нарушении</w:t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end</w:t>
      </w:r>
      <w:r w:rsidRPr="008324FF">
        <w:rPr>
          <w:rFonts w:ascii="Courier New" w:eastAsia="Courier New" w:hAnsi="Courier New"/>
          <w:sz w:val="18"/>
          <w:lang w:val="ru-RU"/>
        </w:rPr>
        <w:br/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deactivate</w:t>
      </w:r>
      <w:r w:rsidRPr="008324FF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Proctor</w:t>
      </w:r>
      <w:r w:rsidRPr="008324FF">
        <w:rPr>
          <w:rFonts w:ascii="Courier New" w:eastAsia="Courier New" w:hAnsi="Courier New"/>
          <w:sz w:val="18"/>
          <w:lang w:val="ru-RU"/>
        </w:rPr>
        <w:br/>
      </w:r>
      <w:r w:rsidRPr="008324FF">
        <w:rPr>
          <w:rFonts w:ascii="Courier New" w:eastAsia="Courier New" w:hAnsi="Courier New"/>
          <w:sz w:val="18"/>
          <w:lang w:val="ru-RU"/>
        </w:rPr>
        <w:br/>
        <w:t>' Во время экзамена — цикл ответов</w:t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loop</w:t>
      </w:r>
      <w:r w:rsidRPr="008324FF">
        <w:rPr>
          <w:rFonts w:ascii="Courier New" w:eastAsia="Courier New" w:hAnsi="Courier New"/>
          <w:sz w:val="18"/>
          <w:lang w:val="ru-RU"/>
        </w:rPr>
        <w:t xml:space="preserve"> Пока экзамен идёт</w:t>
      </w:r>
      <w:r w:rsidRPr="008324FF">
        <w:rPr>
          <w:rFonts w:ascii="Courier New" w:eastAsia="Courier New" w:hAnsi="Courier New"/>
          <w:sz w:val="18"/>
          <w:lang w:val="ru-RU"/>
        </w:rPr>
        <w:br/>
        <w:t xml:space="preserve">    Студент -&gt; </w:t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t>: Отправка ответа / переход по вопросам</w:t>
      </w:r>
      <w:r w:rsidRPr="008324FF">
        <w:rPr>
          <w:rFonts w:ascii="Courier New" w:eastAsia="Courier New" w:hAnsi="Courier New"/>
          <w:sz w:val="18"/>
          <w:lang w:val="ru-RU"/>
        </w:rPr>
        <w:br/>
        <w:t xml:space="preserve">    </w:t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t xml:space="preserve"> -&gt; </w:t>
      </w:r>
      <w:r>
        <w:rPr>
          <w:rFonts w:ascii="Courier New" w:eastAsia="Courier New" w:hAnsi="Courier New"/>
          <w:sz w:val="18"/>
        </w:rPr>
        <w:t>Exam</w:t>
      </w:r>
      <w:r w:rsidRPr="008324FF">
        <w:rPr>
          <w:rFonts w:ascii="Courier New" w:eastAsia="Courier New" w:hAnsi="Courier New"/>
          <w:sz w:val="18"/>
          <w:lang w:val="ru-RU"/>
        </w:rPr>
        <w:t>: Сохранить ответ</w:t>
      </w:r>
      <w:r w:rsidRPr="008324FF">
        <w:rPr>
          <w:rFonts w:ascii="Courier New" w:eastAsia="Courier New" w:hAnsi="Courier New"/>
          <w:sz w:val="18"/>
          <w:lang w:val="ru-RU"/>
        </w:rPr>
        <w:br/>
        <w:t xml:space="preserve">    </w:t>
      </w:r>
      <w:r>
        <w:rPr>
          <w:rFonts w:ascii="Courier New" w:eastAsia="Courier New" w:hAnsi="Courier New"/>
          <w:sz w:val="18"/>
        </w:rPr>
        <w:t>Exam</w:t>
      </w:r>
      <w:r w:rsidRPr="008324FF">
        <w:rPr>
          <w:rFonts w:ascii="Courier New" w:eastAsia="Courier New" w:hAnsi="Courier New"/>
          <w:sz w:val="18"/>
          <w:lang w:val="ru-RU"/>
        </w:rPr>
        <w:t xml:space="preserve"> --&gt; </w:t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t>: Подтверждение сохранения</w:t>
      </w:r>
      <w:r w:rsidRPr="008324FF">
        <w:rPr>
          <w:rFonts w:ascii="Courier New" w:eastAsia="Courier New" w:hAnsi="Courier New"/>
          <w:sz w:val="18"/>
          <w:lang w:val="ru-RU"/>
        </w:rPr>
        <w:br/>
        <w:t xml:space="preserve">    </w:t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t xml:space="preserve"> --&gt; Студент: Подтверждение сохранения</w:t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end</w:t>
      </w:r>
      <w:r w:rsidRPr="008324FF">
        <w:rPr>
          <w:rFonts w:ascii="Courier New" w:eastAsia="Courier New" w:hAnsi="Courier New"/>
          <w:sz w:val="18"/>
          <w:lang w:val="ru-RU"/>
        </w:rPr>
        <w:br/>
      </w:r>
      <w:r w:rsidRPr="008324FF">
        <w:rPr>
          <w:rFonts w:ascii="Courier New" w:eastAsia="Courier New" w:hAnsi="Courier New"/>
          <w:sz w:val="18"/>
          <w:lang w:val="ru-RU"/>
        </w:rPr>
        <w:br/>
        <w:t>' Завершение экзамена</w:t>
      </w:r>
      <w:r w:rsidRPr="008324FF">
        <w:rPr>
          <w:rFonts w:ascii="Courier New" w:eastAsia="Courier New" w:hAnsi="Courier New"/>
          <w:sz w:val="18"/>
          <w:lang w:val="ru-RU"/>
        </w:rPr>
        <w:br/>
        <w:t xml:space="preserve">Студент -&gt; </w:t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t>: Завершить и отправить на проверку</w:t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t xml:space="preserve"> -&gt; </w:t>
      </w:r>
      <w:r>
        <w:rPr>
          <w:rFonts w:ascii="Courier New" w:eastAsia="Courier New" w:hAnsi="Courier New"/>
          <w:sz w:val="18"/>
        </w:rPr>
        <w:t>Recorder</w:t>
      </w:r>
      <w:r w:rsidRPr="008324FF">
        <w:rPr>
          <w:rFonts w:ascii="Courier New" w:eastAsia="Courier New" w:hAnsi="Courier New"/>
          <w:sz w:val="18"/>
          <w:lang w:val="ru-RU"/>
        </w:rPr>
        <w:t>: Остановить запись и сохранить файл</w:t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activate</w:t>
      </w:r>
      <w:r w:rsidRPr="008324FF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Recorder</w:t>
      </w:r>
      <w:r w:rsidRPr="008324FF">
        <w:rPr>
          <w:rFonts w:ascii="Courier New" w:eastAsia="Courier New" w:hAnsi="Courier New"/>
          <w:sz w:val="18"/>
          <w:lang w:val="ru-RU"/>
        </w:rPr>
        <w:br/>
      </w:r>
      <w:proofErr w:type="spellStart"/>
      <w:r>
        <w:rPr>
          <w:rFonts w:ascii="Courier New" w:eastAsia="Courier New" w:hAnsi="Courier New"/>
          <w:sz w:val="18"/>
        </w:rPr>
        <w:t>Recorder</w:t>
      </w:r>
      <w:proofErr w:type="spellEnd"/>
      <w:r w:rsidRPr="008324FF">
        <w:rPr>
          <w:rFonts w:ascii="Courier New" w:eastAsia="Courier New" w:hAnsi="Courier New"/>
          <w:sz w:val="18"/>
          <w:lang w:val="ru-RU"/>
        </w:rPr>
        <w:t xml:space="preserve"> --&gt; </w:t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t>: Файл записи + метаданные</w:t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deactivate</w:t>
      </w:r>
      <w:r w:rsidRPr="008324FF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Recorder</w:t>
      </w:r>
      <w:r w:rsidRPr="008324FF">
        <w:rPr>
          <w:rFonts w:ascii="Courier New" w:eastAsia="Courier New" w:hAnsi="Courier New"/>
          <w:sz w:val="18"/>
          <w:lang w:val="ru-RU"/>
        </w:rPr>
        <w:br/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t xml:space="preserve"> -&gt; </w:t>
      </w:r>
      <w:r>
        <w:rPr>
          <w:rFonts w:ascii="Courier New" w:eastAsia="Courier New" w:hAnsi="Courier New"/>
          <w:sz w:val="18"/>
        </w:rPr>
        <w:t>Grader</w:t>
      </w:r>
      <w:r w:rsidRPr="008324FF">
        <w:rPr>
          <w:rFonts w:ascii="Courier New" w:eastAsia="Courier New" w:hAnsi="Courier New"/>
          <w:sz w:val="18"/>
          <w:lang w:val="ru-RU"/>
        </w:rPr>
        <w:t>: Передать ответы и материалы (включая запись при необходимости)</w:t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activate</w:t>
      </w:r>
      <w:r w:rsidRPr="008324FF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Grader</w:t>
      </w:r>
      <w:r w:rsidRPr="008324FF">
        <w:rPr>
          <w:rFonts w:ascii="Courier New" w:eastAsia="Courier New" w:hAnsi="Courier New"/>
          <w:sz w:val="18"/>
          <w:lang w:val="ru-RU"/>
        </w:rPr>
        <w:br/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alt</w:t>
      </w:r>
      <w:r w:rsidRPr="008324FF">
        <w:rPr>
          <w:rFonts w:ascii="Courier New" w:eastAsia="Courier New" w:hAnsi="Courier New"/>
          <w:sz w:val="18"/>
          <w:lang w:val="ru-RU"/>
        </w:rPr>
        <w:t xml:space="preserve"> Автоматическая проверка возможна</w:t>
      </w:r>
      <w:r w:rsidRPr="008324FF">
        <w:rPr>
          <w:rFonts w:ascii="Courier New" w:eastAsia="Courier New" w:hAnsi="Courier New"/>
          <w:sz w:val="18"/>
          <w:lang w:val="ru-RU"/>
        </w:rPr>
        <w:br/>
        <w:t xml:space="preserve">    </w:t>
      </w:r>
      <w:r>
        <w:rPr>
          <w:rFonts w:ascii="Courier New" w:eastAsia="Courier New" w:hAnsi="Courier New"/>
          <w:sz w:val="18"/>
        </w:rPr>
        <w:t>Grader</w:t>
      </w:r>
      <w:r w:rsidRPr="008324FF">
        <w:rPr>
          <w:rFonts w:ascii="Courier New" w:eastAsia="Courier New" w:hAnsi="Courier New"/>
          <w:sz w:val="18"/>
          <w:lang w:val="ru-RU"/>
        </w:rPr>
        <w:t xml:space="preserve"> -&gt; </w:t>
      </w:r>
      <w:r>
        <w:rPr>
          <w:rFonts w:ascii="Courier New" w:eastAsia="Courier New" w:hAnsi="Courier New"/>
          <w:sz w:val="18"/>
        </w:rPr>
        <w:t>Grader</w:t>
      </w:r>
      <w:r w:rsidRPr="008324FF">
        <w:rPr>
          <w:rFonts w:ascii="Courier New" w:eastAsia="Courier New" w:hAnsi="Courier New"/>
          <w:sz w:val="18"/>
          <w:lang w:val="ru-RU"/>
        </w:rPr>
        <w:t xml:space="preserve">: </w:t>
      </w:r>
      <w:proofErr w:type="spellStart"/>
      <w:r w:rsidRPr="008324FF">
        <w:rPr>
          <w:rFonts w:ascii="Courier New" w:eastAsia="Courier New" w:hAnsi="Courier New"/>
          <w:sz w:val="18"/>
          <w:lang w:val="ru-RU"/>
        </w:rPr>
        <w:t>Автооценка</w:t>
      </w:r>
      <w:proofErr w:type="spellEnd"/>
      <w:r w:rsidRPr="008324FF">
        <w:rPr>
          <w:rFonts w:ascii="Courier New" w:eastAsia="Courier New" w:hAnsi="Courier New"/>
          <w:sz w:val="18"/>
          <w:lang w:val="ru-RU"/>
        </w:rPr>
        <w:t xml:space="preserve"> (тестовые/объективные задания)</w:t>
      </w:r>
      <w:r w:rsidRPr="008324FF">
        <w:rPr>
          <w:rFonts w:ascii="Courier New" w:eastAsia="Courier New" w:hAnsi="Courier New"/>
          <w:sz w:val="18"/>
          <w:lang w:val="ru-RU"/>
        </w:rPr>
        <w:br/>
        <w:t xml:space="preserve">    </w:t>
      </w:r>
      <w:r>
        <w:rPr>
          <w:rFonts w:ascii="Courier New" w:eastAsia="Courier New" w:hAnsi="Courier New"/>
          <w:sz w:val="18"/>
        </w:rPr>
        <w:t>Grader</w:t>
      </w:r>
      <w:r w:rsidRPr="008324FF">
        <w:rPr>
          <w:rFonts w:ascii="Courier New" w:eastAsia="Courier New" w:hAnsi="Courier New"/>
          <w:sz w:val="18"/>
          <w:lang w:val="ru-RU"/>
        </w:rPr>
        <w:t xml:space="preserve"> --&gt; </w:t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t xml:space="preserve">: Результат </w:t>
      </w:r>
      <w:proofErr w:type="spellStart"/>
      <w:r w:rsidRPr="008324FF">
        <w:rPr>
          <w:rFonts w:ascii="Courier New" w:eastAsia="Courier New" w:hAnsi="Courier New"/>
          <w:sz w:val="18"/>
          <w:lang w:val="ru-RU"/>
        </w:rPr>
        <w:t>автооценки</w:t>
      </w:r>
      <w:proofErr w:type="spellEnd"/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else</w:t>
      </w:r>
      <w:r w:rsidRPr="008324FF">
        <w:rPr>
          <w:rFonts w:ascii="Courier New" w:eastAsia="Courier New" w:hAnsi="Courier New"/>
          <w:sz w:val="18"/>
          <w:lang w:val="ru-RU"/>
        </w:rPr>
        <w:t xml:space="preserve"> Требуется ручная проверка</w:t>
      </w:r>
      <w:r w:rsidRPr="008324FF">
        <w:rPr>
          <w:rFonts w:ascii="Courier New" w:eastAsia="Courier New" w:hAnsi="Courier New"/>
          <w:sz w:val="18"/>
          <w:lang w:val="ru-RU"/>
        </w:rPr>
        <w:br/>
        <w:t xml:space="preserve">    </w:t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t xml:space="preserve"> -&gt; </w:t>
      </w:r>
      <w:r>
        <w:rPr>
          <w:rFonts w:ascii="Courier New" w:eastAsia="Courier New" w:hAnsi="Courier New"/>
          <w:sz w:val="18"/>
        </w:rPr>
        <w:t>Admin</w:t>
      </w:r>
      <w:r w:rsidRPr="008324FF">
        <w:rPr>
          <w:rFonts w:ascii="Courier New" w:eastAsia="Courier New" w:hAnsi="Courier New"/>
          <w:sz w:val="18"/>
          <w:lang w:val="ru-RU"/>
        </w:rPr>
        <w:t>: Уведомить экзаменатора о ручной проверке</w:t>
      </w:r>
      <w:r w:rsidRPr="008324FF">
        <w:rPr>
          <w:rFonts w:ascii="Courier New" w:eastAsia="Courier New" w:hAnsi="Courier New"/>
          <w:sz w:val="18"/>
          <w:lang w:val="ru-RU"/>
        </w:rPr>
        <w:br/>
        <w:t xml:space="preserve">    </w:t>
      </w:r>
      <w:r>
        <w:rPr>
          <w:rFonts w:ascii="Courier New" w:eastAsia="Courier New" w:hAnsi="Courier New"/>
          <w:sz w:val="18"/>
        </w:rPr>
        <w:t>Admin</w:t>
      </w:r>
      <w:r w:rsidRPr="008324FF">
        <w:rPr>
          <w:rFonts w:ascii="Courier New" w:eastAsia="Courier New" w:hAnsi="Courier New"/>
          <w:sz w:val="18"/>
          <w:lang w:val="ru-RU"/>
        </w:rPr>
        <w:t xml:space="preserve"> -&gt; </w:t>
      </w:r>
      <w:r>
        <w:rPr>
          <w:rFonts w:ascii="Courier New" w:eastAsia="Courier New" w:hAnsi="Courier New"/>
          <w:sz w:val="18"/>
        </w:rPr>
        <w:t>Grader</w:t>
      </w:r>
      <w:r w:rsidRPr="008324FF">
        <w:rPr>
          <w:rFonts w:ascii="Courier New" w:eastAsia="Courier New" w:hAnsi="Courier New"/>
          <w:sz w:val="18"/>
          <w:lang w:val="ru-RU"/>
        </w:rPr>
        <w:t>: Выполнить ручную проверку</w:t>
      </w:r>
      <w:r w:rsidRPr="008324FF">
        <w:rPr>
          <w:rFonts w:ascii="Courier New" w:eastAsia="Courier New" w:hAnsi="Courier New"/>
          <w:sz w:val="18"/>
          <w:lang w:val="ru-RU"/>
        </w:rPr>
        <w:br/>
        <w:t xml:space="preserve">    </w:t>
      </w:r>
      <w:r>
        <w:rPr>
          <w:rFonts w:ascii="Courier New" w:eastAsia="Courier New" w:hAnsi="Courier New"/>
          <w:sz w:val="18"/>
        </w:rPr>
        <w:t>Grader</w:t>
      </w:r>
      <w:r w:rsidRPr="008324FF">
        <w:rPr>
          <w:rFonts w:ascii="Courier New" w:eastAsia="Courier New" w:hAnsi="Courier New"/>
          <w:sz w:val="18"/>
          <w:lang w:val="ru-RU"/>
        </w:rPr>
        <w:t xml:space="preserve"> --&gt; </w:t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t>: Результат ручной проверки</w:t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end</w:t>
      </w:r>
      <w:r w:rsidRPr="008324FF">
        <w:rPr>
          <w:rFonts w:ascii="Courier New" w:eastAsia="Courier New" w:hAnsi="Courier New"/>
          <w:sz w:val="18"/>
          <w:lang w:val="ru-RU"/>
        </w:rPr>
        <w:br/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deactivate</w:t>
      </w:r>
      <w:r w:rsidRPr="008324FF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Grader</w:t>
      </w:r>
      <w:r w:rsidRPr="008324FF">
        <w:rPr>
          <w:rFonts w:ascii="Courier New" w:eastAsia="Courier New" w:hAnsi="Courier New"/>
          <w:sz w:val="18"/>
          <w:lang w:val="ru-RU"/>
        </w:rPr>
        <w:br/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t xml:space="preserve"> -&gt; </w:t>
      </w:r>
      <w:proofErr w:type="spellStart"/>
      <w:r>
        <w:rPr>
          <w:rFonts w:ascii="Courier New" w:eastAsia="Courier New" w:hAnsi="Courier New"/>
          <w:sz w:val="18"/>
        </w:rPr>
        <w:t>Notifier</w:t>
      </w:r>
      <w:proofErr w:type="spellEnd"/>
      <w:r w:rsidRPr="008324FF">
        <w:rPr>
          <w:rFonts w:ascii="Courier New" w:eastAsia="Courier New" w:hAnsi="Courier New"/>
          <w:sz w:val="18"/>
          <w:lang w:val="ru-RU"/>
        </w:rPr>
        <w:t>: Отправить результат студенту</w:t>
      </w:r>
      <w:r w:rsidRPr="008324FF">
        <w:rPr>
          <w:rFonts w:ascii="Courier New" w:eastAsia="Courier New" w:hAnsi="Courier New"/>
          <w:sz w:val="18"/>
          <w:lang w:val="ru-RU"/>
        </w:rPr>
        <w:br/>
      </w:r>
      <w:proofErr w:type="spellStart"/>
      <w:r>
        <w:rPr>
          <w:rFonts w:ascii="Courier New" w:eastAsia="Courier New" w:hAnsi="Courier New"/>
          <w:sz w:val="18"/>
        </w:rPr>
        <w:t>Notifier</w:t>
      </w:r>
      <w:proofErr w:type="spellEnd"/>
      <w:r w:rsidRPr="008324FF">
        <w:rPr>
          <w:rFonts w:ascii="Courier New" w:eastAsia="Courier New" w:hAnsi="Courier New"/>
          <w:sz w:val="18"/>
          <w:lang w:val="ru-RU"/>
        </w:rPr>
        <w:t xml:space="preserve"> --&gt; Студент: Уведомление о результате</w:t>
      </w:r>
      <w:r w:rsidRPr="008324FF">
        <w:rPr>
          <w:rFonts w:ascii="Courier New" w:eastAsia="Courier New" w:hAnsi="Courier New"/>
          <w:sz w:val="18"/>
          <w:lang w:val="ru-RU"/>
        </w:rPr>
        <w:br/>
      </w:r>
      <w:r w:rsidRPr="008324FF">
        <w:rPr>
          <w:rFonts w:ascii="Courier New" w:eastAsia="Courier New" w:hAnsi="Courier New"/>
          <w:sz w:val="18"/>
          <w:lang w:val="ru-RU"/>
        </w:rPr>
        <w:br/>
        <w:t>' Апелляция</w:t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alt</w:t>
      </w:r>
      <w:r w:rsidRPr="008324FF">
        <w:rPr>
          <w:rFonts w:ascii="Courier New" w:eastAsia="Courier New" w:hAnsi="Courier New"/>
          <w:sz w:val="18"/>
          <w:lang w:val="ru-RU"/>
        </w:rPr>
        <w:t xml:space="preserve"> Студент не согласен с результатом</w:t>
      </w:r>
      <w:r w:rsidRPr="008324FF">
        <w:rPr>
          <w:rFonts w:ascii="Courier New" w:eastAsia="Courier New" w:hAnsi="Courier New"/>
          <w:sz w:val="18"/>
          <w:lang w:val="ru-RU"/>
        </w:rPr>
        <w:br/>
        <w:t xml:space="preserve">    Студент -&gt; </w:t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t>: Подача апелляции (запрос пересмотра)</w:t>
      </w:r>
      <w:r w:rsidRPr="008324FF">
        <w:rPr>
          <w:rFonts w:ascii="Courier New" w:eastAsia="Courier New" w:hAnsi="Courier New"/>
          <w:sz w:val="18"/>
          <w:lang w:val="ru-RU"/>
        </w:rPr>
        <w:br/>
        <w:t xml:space="preserve">    </w:t>
      </w:r>
      <w:r>
        <w:rPr>
          <w:rFonts w:ascii="Courier New" w:eastAsia="Courier New" w:hAnsi="Courier New"/>
          <w:sz w:val="18"/>
        </w:rPr>
        <w:t>activate</w:t>
      </w:r>
      <w:r w:rsidRPr="008324FF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System</w:t>
      </w:r>
      <w:proofErr w:type="spellEnd"/>
      <w:r w:rsidRPr="008324FF">
        <w:rPr>
          <w:rFonts w:ascii="Courier New" w:eastAsia="Courier New" w:hAnsi="Courier New"/>
          <w:sz w:val="18"/>
          <w:lang w:val="ru-RU"/>
        </w:rPr>
        <w:t xml:space="preserve"> -&gt; </w:t>
      </w:r>
      <w:r>
        <w:rPr>
          <w:rFonts w:ascii="Courier New" w:eastAsia="Courier New" w:hAnsi="Courier New"/>
          <w:sz w:val="18"/>
        </w:rPr>
        <w:t>Admin</w:t>
      </w:r>
      <w:r w:rsidRPr="008324FF">
        <w:rPr>
          <w:rFonts w:ascii="Courier New" w:eastAsia="Courier New" w:hAnsi="Courier New"/>
          <w:sz w:val="18"/>
          <w:lang w:val="ru-RU"/>
        </w:rPr>
        <w:t>: Создать обращение + ссылка на запись экзамена</w:t>
      </w:r>
      <w:r w:rsidRPr="008324FF">
        <w:rPr>
          <w:rFonts w:ascii="Courier New" w:eastAsia="Courier New" w:hAnsi="Courier New"/>
          <w:sz w:val="18"/>
          <w:lang w:val="ru-RU"/>
        </w:rPr>
        <w:br/>
        <w:t xml:space="preserve">    </w:t>
      </w:r>
      <w:r>
        <w:rPr>
          <w:rFonts w:ascii="Courier New" w:eastAsia="Courier New" w:hAnsi="Courier New"/>
          <w:sz w:val="18"/>
        </w:rPr>
        <w:t>Admin</w:t>
      </w:r>
      <w:r w:rsidRPr="008324FF">
        <w:rPr>
          <w:rFonts w:ascii="Courier New" w:eastAsia="Courier New" w:hAnsi="Courier New"/>
          <w:sz w:val="18"/>
          <w:lang w:val="ru-RU"/>
        </w:rPr>
        <w:t xml:space="preserve"> -&gt; </w:t>
      </w:r>
      <w:r>
        <w:rPr>
          <w:rFonts w:ascii="Courier New" w:eastAsia="Courier New" w:hAnsi="Courier New"/>
          <w:sz w:val="18"/>
        </w:rPr>
        <w:t>Recorder</w:t>
      </w:r>
      <w:r w:rsidRPr="008324FF">
        <w:rPr>
          <w:rFonts w:ascii="Courier New" w:eastAsia="Courier New" w:hAnsi="Courier New"/>
          <w:sz w:val="18"/>
          <w:lang w:val="ru-RU"/>
        </w:rPr>
        <w:t>: Просмотр записи экзамена (</w:t>
      </w:r>
      <w:proofErr w:type="spellStart"/>
      <w:r w:rsidRPr="008324FF">
        <w:rPr>
          <w:rFonts w:ascii="Courier New" w:eastAsia="Courier New" w:hAnsi="Courier New"/>
          <w:sz w:val="18"/>
          <w:lang w:val="ru-RU"/>
        </w:rPr>
        <w:t>таймкоды</w:t>
      </w:r>
      <w:proofErr w:type="spellEnd"/>
      <w:r w:rsidRPr="008324FF">
        <w:rPr>
          <w:rFonts w:ascii="Courier New" w:eastAsia="Courier New" w:hAnsi="Courier New"/>
          <w:sz w:val="18"/>
          <w:lang w:val="ru-RU"/>
        </w:rPr>
        <w:t xml:space="preserve"> нарушения)</w:t>
      </w:r>
      <w:r w:rsidRPr="008324FF">
        <w:rPr>
          <w:rFonts w:ascii="Courier New" w:eastAsia="Courier New" w:hAnsi="Courier New"/>
          <w:sz w:val="18"/>
          <w:lang w:val="ru-RU"/>
        </w:rPr>
        <w:br/>
        <w:t xml:space="preserve">    </w:t>
      </w:r>
      <w:r>
        <w:rPr>
          <w:rFonts w:ascii="Courier New" w:eastAsia="Courier New" w:hAnsi="Courier New"/>
          <w:sz w:val="18"/>
        </w:rPr>
        <w:t>Admin</w:t>
      </w:r>
      <w:r w:rsidRPr="008324FF">
        <w:rPr>
          <w:rFonts w:ascii="Courier New" w:eastAsia="Courier New" w:hAnsi="Courier New"/>
          <w:sz w:val="18"/>
          <w:lang w:val="ru-RU"/>
        </w:rPr>
        <w:t xml:space="preserve"> -&gt; </w:t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t>: Решение по апелляции (оставить/исправить/аннулировать)</w:t>
      </w:r>
      <w:r w:rsidRPr="008324FF">
        <w:rPr>
          <w:rFonts w:ascii="Courier New" w:eastAsia="Courier New" w:hAnsi="Courier New"/>
          <w:sz w:val="18"/>
          <w:lang w:val="ru-RU"/>
        </w:rPr>
        <w:br/>
        <w:t xml:space="preserve">    </w:t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t xml:space="preserve"> --&gt; Студент: Уведомление о решении апелляции</w:t>
      </w:r>
      <w:r w:rsidRPr="008324FF">
        <w:rPr>
          <w:rFonts w:ascii="Courier New" w:eastAsia="Courier New" w:hAnsi="Courier New"/>
          <w:sz w:val="18"/>
          <w:lang w:val="ru-RU"/>
        </w:rPr>
        <w:br/>
        <w:t xml:space="preserve">    </w:t>
      </w:r>
      <w:r>
        <w:rPr>
          <w:rFonts w:ascii="Courier New" w:eastAsia="Courier New" w:hAnsi="Courier New"/>
          <w:sz w:val="18"/>
        </w:rPr>
        <w:t>deactivate</w:t>
      </w:r>
      <w:r w:rsidRPr="008324FF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end</w:t>
      </w:r>
      <w:r w:rsidRPr="008324FF">
        <w:rPr>
          <w:rFonts w:ascii="Courier New" w:eastAsia="Courier New" w:hAnsi="Courier New"/>
          <w:sz w:val="18"/>
          <w:lang w:val="ru-RU"/>
        </w:rPr>
        <w:br/>
      </w:r>
      <w:r w:rsidRPr="008324FF">
        <w:rPr>
          <w:rFonts w:ascii="Courier New" w:eastAsia="Courier New" w:hAnsi="Courier New"/>
          <w:sz w:val="18"/>
          <w:lang w:val="ru-RU"/>
        </w:rPr>
        <w:br/>
        <w:t>' Возможность аннулирования</w:t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alt</w:t>
      </w:r>
      <w:r w:rsidRPr="008324FF">
        <w:rPr>
          <w:rFonts w:ascii="Courier New" w:eastAsia="Courier New" w:hAnsi="Courier New"/>
          <w:sz w:val="18"/>
          <w:lang w:val="ru-RU"/>
        </w:rPr>
        <w:t xml:space="preserve"> Админ аннулирует результат</w:t>
      </w:r>
      <w:r w:rsidRPr="008324FF">
        <w:rPr>
          <w:rFonts w:ascii="Courier New" w:eastAsia="Courier New" w:hAnsi="Courier New"/>
          <w:sz w:val="18"/>
          <w:lang w:val="ru-RU"/>
        </w:rPr>
        <w:br/>
        <w:t xml:space="preserve">    </w:t>
      </w:r>
      <w:r>
        <w:rPr>
          <w:rFonts w:ascii="Courier New" w:eastAsia="Courier New" w:hAnsi="Courier New"/>
          <w:sz w:val="18"/>
        </w:rPr>
        <w:t>Admin</w:t>
      </w:r>
      <w:r w:rsidRPr="008324FF">
        <w:rPr>
          <w:rFonts w:ascii="Courier New" w:eastAsia="Courier New" w:hAnsi="Courier New"/>
          <w:sz w:val="18"/>
          <w:lang w:val="ru-RU"/>
        </w:rPr>
        <w:t xml:space="preserve"> -&gt; </w:t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t>: Аннулировать результат</w:t>
      </w:r>
      <w:r w:rsidRPr="008324FF">
        <w:rPr>
          <w:rFonts w:ascii="Courier New" w:eastAsia="Courier New" w:hAnsi="Courier New"/>
          <w:sz w:val="18"/>
          <w:lang w:val="ru-RU"/>
        </w:rPr>
        <w:br/>
        <w:t xml:space="preserve">    </w:t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t xml:space="preserve"> -&gt; </w:t>
      </w:r>
      <w:proofErr w:type="spellStart"/>
      <w:r>
        <w:rPr>
          <w:rFonts w:ascii="Courier New" w:eastAsia="Courier New" w:hAnsi="Courier New"/>
          <w:sz w:val="18"/>
        </w:rPr>
        <w:t>Notifier</w:t>
      </w:r>
      <w:proofErr w:type="spellEnd"/>
      <w:r w:rsidRPr="008324FF">
        <w:rPr>
          <w:rFonts w:ascii="Courier New" w:eastAsia="Courier New" w:hAnsi="Courier New"/>
          <w:sz w:val="18"/>
          <w:lang w:val="ru-RU"/>
        </w:rPr>
        <w:t>: Уведомить студента об аннулировании</w:t>
      </w:r>
      <w:r w:rsidRPr="008324FF">
        <w:rPr>
          <w:rFonts w:ascii="Courier New" w:eastAsia="Courier New" w:hAnsi="Courier New"/>
          <w:sz w:val="18"/>
          <w:lang w:val="ru-RU"/>
        </w:rPr>
        <w:br/>
      </w:r>
      <w:r w:rsidRPr="008324FF">
        <w:rPr>
          <w:rFonts w:ascii="Courier New" w:eastAsia="Courier New" w:hAnsi="Courier New"/>
          <w:sz w:val="18"/>
          <w:lang w:val="ru-RU"/>
        </w:rPr>
        <w:lastRenderedPageBreak/>
        <w:t xml:space="preserve">    </w:t>
      </w:r>
      <w:proofErr w:type="spellStart"/>
      <w:r>
        <w:rPr>
          <w:rFonts w:ascii="Courier New" w:eastAsia="Courier New" w:hAnsi="Courier New"/>
          <w:sz w:val="18"/>
        </w:rPr>
        <w:t>Notifier</w:t>
      </w:r>
      <w:proofErr w:type="spellEnd"/>
      <w:r w:rsidRPr="008324FF">
        <w:rPr>
          <w:rFonts w:ascii="Courier New" w:eastAsia="Courier New" w:hAnsi="Courier New"/>
          <w:sz w:val="18"/>
          <w:lang w:val="ru-RU"/>
        </w:rPr>
        <w:t xml:space="preserve"> --&gt; Студент: Уведомление об аннулировании</w:t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end</w:t>
      </w:r>
      <w:r w:rsidRPr="008324FF">
        <w:rPr>
          <w:rFonts w:ascii="Courier New" w:eastAsia="Courier New" w:hAnsi="Courier New"/>
          <w:sz w:val="18"/>
          <w:lang w:val="ru-RU"/>
        </w:rPr>
        <w:br/>
        <w:t>@</w:t>
      </w:r>
      <w:proofErr w:type="spellStart"/>
      <w:r>
        <w:rPr>
          <w:rFonts w:ascii="Courier New" w:eastAsia="Courier New" w:hAnsi="Courier New"/>
          <w:sz w:val="18"/>
        </w:rPr>
        <w:t>enduml</w:t>
      </w:r>
      <w:proofErr w:type="spellEnd"/>
      <w:r w:rsidRPr="008324FF">
        <w:rPr>
          <w:rFonts w:ascii="Courier New" w:eastAsia="Courier New" w:hAnsi="Courier New"/>
          <w:sz w:val="18"/>
          <w:lang w:val="ru-RU"/>
        </w:rPr>
        <w:br/>
      </w:r>
    </w:p>
    <w:p w14:paraId="4373232F" w14:textId="69D98DB8" w:rsidR="00FA7AAD" w:rsidRDefault="008324FF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5A1EBF15" wp14:editId="105DB514">
            <wp:extent cx="6038215" cy="517037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1660" cy="5190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9ACA0" w14:textId="77777777" w:rsidR="00FA7AAD" w:rsidRPr="008324FF" w:rsidRDefault="00AA68B9">
      <w:pPr>
        <w:pStyle w:val="21"/>
        <w:rPr>
          <w:color w:val="auto"/>
          <w:lang w:val="ru-RU"/>
        </w:rPr>
      </w:pPr>
      <w:r w:rsidRPr="008324FF">
        <w:rPr>
          <w:color w:val="auto"/>
          <w:lang w:val="ru-RU"/>
        </w:rPr>
        <w:t>2. Диаграмма: Бронирование номера в отеле</w:t>
      </w:r>
    </w:p>
    <w:p w14:paraId="7B0034D6" w14:textId="77777777" w:rsidR="00FA7AAD" w:rsidRPr="008324FF" w:rsidRDefault="00AA68B9">
      <w:pPr>
        <w:rPr>
          <w:lang w:val="ru-RU"/>
        </w:rPr>
      </w:pPr>
      <w:r w:rsidRPr="008324FF">
        <w:rPr>
          <w:lang w:val="ru-RU"/>
        </w:rPr>
        <w:t>Краткое описание: стандартный сценарий поиска, регистрации/авторизации пользователя, бронирования номера, подтверждения от отеля и управления бронированиями (просмотр и отмена).</w:t>
      </w:r>
    </w:p>
    <w:p w14:paraId="51F7F738" w14:textId="77777777" w:rsidR="00FA7AAD" w:rsidRDefault="00AA68B9">
      <w:pPr>
        <w:pStyle w:val="a0"/>
      </w:pPr>
      <w:proofErr w:type="spellStart"/>
      <w:r>
        <w:t>Участники</w:t>
      </w:r>
      <w:proofErr w:type="spellEnd"/>
      <w:r>
        <w:t xml:space="preserve"> (actors/participants):</w:t>
      </w:r>
    </w:p>
    <w:p w14:paraId="30D3F463" w14:textId="77777777" w:rsidR="00FA7AAD" w:rsidRDefault="00AA68B9">
      <w:pPr>
        <w:pStyle w:val="a"/>
      </w:pPr>
      <w:r>
        <w:t>Гость (незарегистрированный) (Guest)</w:t>
      </w:r>
    </w:p>
    <w:p w14:paraId="4E535A06" w14:textId="77777777" w:rsidR="00FA7AAD" w:rsidRDefault="00AA68B9">
      <w:pPr>
        <w:pStyle w:val="a"/>
      </w:pPr>
      <w:r>
        <w:t>Пользователь (зарегистрированный) (User)</w:t>
      </w:r>
    </w:p>
    <w:p w14:paraId="6EB16CC5" w14:textId="77777777" w:rsidR="00FA7AAD" w:rsidRDefault="00AA68B9">
      <w:pPr>
        <w:pStyle w:val="a"/>
      </w:pPr>
      <w:r>
        <w:t>Отель (Hotel)</w:t>
      </w:r>
    </w:p>
    <w:p w14:paraId="27A6C48B" w14:textId="77777777" w:rsidR="00FA7AAD" w:rsidRDefault="00AA68B9">
      <w:pPr>
        <w:pStyle w:val="a"/>
      </w:pPr>
      <w:r>
        <w:t>Сервис бронирования отелей (System)</w:t>
      </w:r>
    </w:p>
    <w:p w14:paraId="43CECF74" w14:textId="77777777" w:rsidR="00FA7AAD" w:rsidRPr="008324FF" w:rsidRDefault="00AA68B9">
      <w:pPr>
        <w:pStyle w:val="a"/>
        <w:rPr>
          <w:lang w:val="ru-RU"/>
        </w:rPr>
      </w:pPr>
      <w:r w:rsidRPr="008324FF">
        <w:rPr>
          <w:lang w:val="ru-RU"/>
        </w:rPr>
        <w:t>Каталог отелей и номеров (</w:t>
      </w:r>
      <w:r>
        <w:t>Catalog</w:t>
      </w:r>
      <w:r w:rsidRPr="008324FF">
        <w:rPr>
          <w:lang w:val="ru-RU"/>
        </w:rPr>
        <w:t>)</w:t>
      </w:r>
    </w:p>
    <w:p w14:paraId="6FF96F80" w14:textId="77777777" w:rsidR="00FA7AAD" w:rsidRDefault="00AA68B9">
      <w:pPr>
        <w:pStyle w:val="a"/>
      </w:pPr>
      <w:r>
        <w:lastRenderedPageBreak/>
        <w:t>Учетная запись пользователя (Account)</w:t>
      </w:r>
    </w:p>
    <w:p w14:paraId="4F3783F3" w14:textId="77777777" w:rsidR="00FA7AAD" w:rsidRDefault="00AA68B9">
      <w:pPr>
        <w:pStyle w:val="a"/>
      </w:pPr>
      <w:r>
        <w:t>База данных (DB)</w:t>
      </w:r>
    </w:p>
    <w:p w14:paraId="1FCDE443" w14:textId="77777777" w:rsidR="00FA7AAD" w:rsidRPr="008324FF" w:rsidRDefault="00AA68B9">
      <w:pPr>
        <w:pStyle w:val="31"/>
        <w:rPr>
          <w:color w:val="auto"/>
        </w:rPr>
      </w:pPr>
      <w:r w:rsidRPr="008324FF">
        <w:rPr>
          <w:color w:val="auto"/>
        </w:rPr>
        <w:t>Ключевые шаги сценария</w:t>
      </w:r>
    </w:p>
    <w:p w14:paraId="38BA8FCB" w14:textId="77777777" w:rsidR="00FA7AAD" w:rsidRPr="008324FF" w:rsidRDefault="00AA68B9">
      <w:pPr>
        <w:pStyle w:val="a0"/>
        <w:rPr>
          <w:lang w:val="ru-RU"/>
        </w:rPr>
      </w:pPr>
      <w:r w:rsidRPr="008324FF">
        <w:rPr>
          <w:lang w:val="ru-RU"/>
        </w:rPr>
        <w:t xml:space="preserve">Гость ищет отели: </w:t>
      </w:r>
      <w:r>
        <w:t>System</w:t>
      </w:r>
      <w:r w:rsidRPr="008324FF">
        <w:rPr>
          <w:lang w:val="ru-RU"/>
        </w:rPr>
        <w:t xml:space="preserve"> → </w:t>
      </w:r>
      <w:r>
        <w:t>Catalog</w:t>
      </w:r>
      <w:r w:rsidRPr="008324FF">
        <w:rPr>
          <w:lang w:val="ru-RU"/>
        </w:rPr>
        <w:t xml:space="preserve"> → </w:t>
      </w:r>
      <w:r>
        <w:t>System</w:t>
      </w:r>
      <w:r w:rsidRPr="008324FF">
        <w:rPr>
          <w:lang w:val="ru-RU"/>
        </w:rPr>
        <w:t xml:space="preserve"> (отобразить список).</w:t>
      </w:r>
    </w:p>
    <w:p w14:paraId="682B3416" w14:textId="77777777" w:rsidR="00FA7AAD" w:rsidRPr="008324FF" w:rsidRDefault="00AA68B9">
      <w:pPr>
        <w:pStyle w:val="a0"/>
        <w:rPr>
          <w:lang w:val="ru-RU"/>
        </w:rPr>
      </w:pPr>
      <w:r w:rsidRPr="008324FF">
        <w:rPr>
          <w:lang w:val="ru-RU"/>
        </w:rPr>
        <w:t xml:space="preserve">Гость регистрируется: </w:t>
      </w:r>
      <w:r>
        <w:t>System</w:t>
      </w:r>
      <w:r w:rsidRPr="008324FF">
        <w:rPr>
          <w:lang w:val="ru-RU"/>
        </w:rPr>
        <w:t xml:space="preserve"> → </w:t>
      </w:r>
      <w:r>
        <w:t>Account</w:t>
      </w:r>
      <w:r w:rsidRPr="008324FF">
        <w:rPr>
          <w:lang w:val="ru-RU"/>
        </w:rPr>
        <w:t xml:space="preserve"> → </w:t>
      </w:r>
      <w:r>
        <w:t>DB</w:t>
      </w:r>
      <w:r w:rsidRPr="008324FF">
        <w:rPr>
          <w:lang w:val="ru-RU"/>
        </w:rPr>
        <w:t xml:space="preserve"> (создание аккаунта).</w:t>
      </w:r>
    </w:p>
    <w:p w14:paraId="5C7A2BEC" w14:textId="77777777" w:rsidR="00FA7AAD" w:rsidRPr="008324FF" w:rsidRDefault="00AA68B9">
      <w:pPr>
        <w:pStyle w:val="a0"/>
        <w:rPr>
          <w:lang w:val="ru-RU"/>
        </w:rPr>
      </w:pPr>
      <w:r w:rsidRPr="008324FF">
        <w:rPr>
          <w:lang w:val="ru-RU"/>
        </w:rPr>
        <w:t xml:space="preserve">Пользователь авторизуется: </w:t>
      </w:r>
      <w:r>
        <w:t>System</w:t>
      </w:r>
      <w:r w:rsidRPr="008324FF">
        <w:rPr>
          <w:lang w:val="ru-RU"/>
        </w:rPr>
        <w:t xml:space="preserve"> → </w:t>
      </w:r>
      <w:r>
        <w:t>Account</w:t>
      </w:r>
      <w:r w:rsidRPr="008324FF">
        <w:rPr>
          <w:lang w:val="ru-RU"/>
        </w:rPr>
        <w:t xml:space="preserve"> (проверка).</w:t>
      </w:r>
    </w:p>
    <w:p w14:paraId="55F3E735" w14:textId="77777777" w:rsidR="00FA7AAD" w:rsidRPr="008324FF" w:rsidRDefault="00AA68B9">
      <w:pPr>
        <w:pStyle w:val="a0"/>
        <w:rPr>
          <w:lang w:val="ru-RU"/>
        </w:rPr>
      </w:pPr>
      <w:r w:rsidRPr="008324FF">
        <w:rPr>
          <w:lang w:val="ru-RU"/>
        </w:rPr>
        <w:t xml:space="preserve">Пользователь выбирает номер: </w:t>
      </w:r>
      <w:r>
        <w:t>System</w:t>
      </w:r>
      <w:r w:rsidRPr="008324FF">
        <w:rPr>
          <w:lang w:val="ru-RU"/>
        </w:rPr>
        <w:t xml:space="preserve"> → </w:t>
      </w:r>
      <w:r>
        <w:t>Catalog</w:t>
      </w:r>
      <w:r w:rsidRPr="008324FF">
        <w:rPr>
          <w:lang w:val="ru-RU"/>
        </w:rPr>
        <w:t xml:space="preserve"> (проверка доступности).</w:t>
      </w:r>
    </w:p>
    <w:p w14:paraId="08F9BA5E" w14:textId="77777777" w:rsidR="00FA7AAD" w:rsidRPr="008324FF" w:rsidRDefault="00AA68B9">
      <w:pPr>
        <w:pStyle w:val="a0"/>
        <w:rPr>
          <w:lang w:val="ru-RU"/>
        </w:rPr>
      </w:pPr>
      <w:r>
        <w:t>System</w:t>
      </w:r>
      <w:r w:rsidRPr="008324FF">
        <w:rPr>
          <w:lang w:val="ru-RU"/>
        </w:rPr>
        <w:t xml:space="preserve"> сохраняет заявку в </w:t>
      </w:r>
      <w:r>
        <w:t>DB</w:t>
      </w:r>
      <w:r w:rsidRPr="008324FF">
        <w:rPr>
          <w:lang w:val="ru-RU"/>
        </w:rPr>
        <w:t xml:space="preserve"> и запрашивает подтверждение у </w:t>
      </w:r>
      <w:r>
        <w:t>Hotel</w:t>
      </w:r>
      <w:r w:rsidRPr="008324FF">
        <w:rPr>
          <w:lang w:val="ru-RU"/>
        </w:rPr>
        <w:t>.</w:t>
      </w:r>
    </w:p>
    <w:p w14:paraId="6F6F6104" w14:textId="77777777" w:rsidR="00FA7AAD" w:rsidRPr="008324FF" w:rsidRDefault="00AA68B9">
      <w:pPr>
        <w:pStyle w:val="a0"/>
        <w:rPr>
          <w:lang w:val="ru-RU"/>
        </w:rPr>
      </w:pPr>
      <w:r>
        <w:t>Hotel</w:t>
      </w:r>
      <w:r w:rsidRPr="008324FF">
        <w:rPr>
          <w:lang w:val="ru-RU"/>
        </w:rPr>
        <w:t xml:space="preserve"> подтверждает бронирование; </w:t>
      </w:r>
      <w:r>
        <w:t>System</w:t>
      </w:r>
      <w:r w:rsidRPr="008324FF">
        <w:rPr>
          <w:lang w:val="ru-RU"/>
        </w:rPr>
        <w:t xml:space="preserve"> обновляет статус в </w:t>
      </w:r>
      <w:r>
        <w:t>DB</w:t>
      </w:r>
      <w:r w:rsidRPr="008324FF">
        <w:rPr>
          <w:lang w:val="ru-RU"/>
        </w:rPr>
        <w:t xml:space="preserve"> и уведомляет пользователя.</w:t>
      </w:r>
    </w:p>
    <w:p w14:paraId="1EE9D17D" w14:textId="77777777" w:rsidR="00FA7AAD" w:rsidRPr="008324FF" w:rsidRDefault="00AA68B9">
      <w:pPr>
        <w:pStyle w:val="a0"/>
        <w:rPr>
          <w:lang w:val="ru-RU"/>
        </w:rPr>
      </w:pPr>
      <w:r w:rsidRPr="008324FF">
        <w:rPr>
          <w:lang w:val="ru-RU"/>
        </w:rPr>
        <w:t>Пользователь может просмотреть бронирования (</w:t>
      </w:r>
      <w:r>
        <w:t>System</w:t>
      </w:r>
      <w:r w:rsidRPr="008324FF">
        <w:rPr>
          <w:lang w:val="ru-RU"/>
        </w:rPr>
        <w:t xml:space="preserve"> → </w:t>
      </w:r>
      <w:r>
        <w:t>DB</w:t>
      </w:r>
      <w:r w:rsidRPr="008324FF">
        <w:rPr>
          <w:lang w:val="ru-RU"/>
        </w:rPr>
        <w:t>) или отменить бронирование (</w:t>
      </w:r>
      <w:r>
        <w:t>System</w:t>
      </w:r>
      <w:r w:rsidRPr="008324FF">
        <w:rPr>
          <w:lang w:val="ru-RU"/>
        </w:rPr>
        <w:t xml:space="preserve"> → </w:t>
      </w:r>
      <w:r>
        <w:t>DB</w:t>
      </w:r>
      <w:r w:rsidRPr="008324FF">
        <w:rPr>
          <w:lang w:val="ru-RU"/>
        </w:rPr>
        <w:t xml:space="preserve"> → </w:t>
      </w:r>
      <w:r>
        <w:t>Hotel</w:t>
      </w:r>
      <w:r w:rsidRPr="008324FF">
        <w:rPr>
          <w:lang w:val="ru-RU"/>
        </w:rPr>
        <w:t>).</w:t>
      </w:r>
    </w:p>
    <w:p w14:paraId="0B1665C8" w14:textId="406B4571" w:rsidR="00FA7AAD" w:rsidRPr="008324FF" w:rsidRDefault="00AA68B9">
      <w:pPr>
        <w:pStyle w:val="31"/>
        <w:rPr>
          <w:color w:val="auto"/>
          <w:lang w:val="ru-RU"/>
        </w:rPr>
      </w:pPr>
      <w:proofErr w:type="spellStart"/>
      <w:r w:rsidRPr="008324FF">
        <w:rPr>
          <w:color w:val="auto"/>
        </w:rPr>
        <w:t>PlantUML</w:t>
      </w:r>
      <w:proofErr w:type="spellEnd"/>
      <w:r w:rsidRPr="008324FF">
        <w:rPr>
          <w:color w:val="auto"/>
          <w:lang w:val="ru-RU"/>
        </w:rPr>
        <w:t xml:space="preserve"> код </w:t>
      </w:r>
    </w:p>
    <w:p w14:paraId="754B5410" w14:textId="77777777" w:rsidR="00FA7AAD" w:rsidRPr="008324FF" w:rsidRDefault="00AA68B9">
      <w:pPr>
        <w:spacing w:line="240" w:lineRule="exact"/>
        <w:rPr>
          <w:lang w:val="ru-RU"/>
        </w:rPr>
      </w:pPr>
      <w:r w:rsidRPr="008324FF">
        <w:rPr>
          <w:rFonts w:ascii="Courier New" w:eastAsia="Courier New" w:hAnsi="Courier New"/>
          <w:sz w:val="18"/>
          <w:lang w:val="ru-RU"/>
        </w:rPr>
        <w:t>@</w:t>
      </w:r>
      <w:proofErr w:type="spellStart"/>
      <w:r>
        <w:rPr>
          <w:rFonts w:ascii="Courier New" w:eastAsia="Courier New" w:hAnsi="Courier New"/>
          <w:sz w:val="18"/>
        </w:rPr>
        <w:t>startuml</w:t>
      </w:r>
      <w:proofErr w:type="spellEnd"/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title</w:t>
      </w:r>
      <w:r w:rsidRPr="008324FF">
        <w:rPr>
          <w:rFonts w:ascii="Courier New" w:eastAsia="Courier New" w:hAnsi="Courier New"/>
          <w:sz w:val="18"/>
          <w:lang w:val="ru-RU"/>
        </w:rPr>
        <w:t xml:space="preserve"> Бронирование номера в отеле</w:t>
      </w:r>
      <w:r w:rsidRPr="008324FF">
        <w:rPr>
          <w:rFonts w:ascii="Courier New" w:eastAsia="Courier New" w:hAnsi="Courier New"/>
          <w:sz w:val="18"/>
          <w:lang w:val="ru-RU"/>
        </w:rPr>
        <w:br/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actor</w:t>
      </w:r>
      <w:r w:rsidRPr="008324FF">
        <w:rPr>
          <w:rFonts w:ascii="Courier New" w:eastAsia="Courier New" w:hAnsi="Courier New"/>
          <w:sz w:val="18"/>
          <w:lang w:val="ru-RU"/>
        </w:rPr>
        <w:t xml:space="preserve"> "Гость\</w:t>
      </w:r>
      <w:r>
        <w:rPr>
          <w:rFonts w:ascii="Courier New" w:eastAsia="Courier New" w:hAnsi="Courier New"/>
          <w:sz w:val="18"/>
        </w:rPr>
        <w:t>n</w:t>
      </w:r>
      <w:r w:rsidRPr="008324FF">
        <w:rPr>
          <w:rFonts w:ascii="Courier New" w:eastAsia="Courier New" w:hAnsi="Courier New"/>
          <w:sz w:val="18"/>
          <w:lang w:val="ru-RU"/>
        </w:rPr>
        <w:t xml:space="preserve">(незарегистрированный)" </w:t>
      </w:r>
      <w:r>
        <w:rPr>
          <w:rFonts w:ascii="Courier New" w:eastAsia="Courier New" w:hAnsi="Courier New"/>
          <w:sz w:val="18"/>
        </w:rPr>
        <w:t>as</w:t>
      </w:r>
      <w:r w:rsidRPr="008324FF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Guest</w:t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actor</w:t>
      </w:r>
      <w:r w:rsidRPr="008324FF">
        <w:rPr>
          <w:rFonts w:ascii="Courier New" w:eastAsia="Courier New" w:hAnsi="Courier New"/>
          <w:sz w:val="18"/>
          <w:lang w:val="ru-RU"/>
        </w:rPr>
        <w:t xml:space="preserve"> "Пользователь" </w:t>
      </w:r>
      <w:r>
        <w:rPr>
          <w:rFonts w:ascii="Courier New" w:eastAsia="Courier New" w:hAnsi="Courier New"/>
          <w:sz w:val="18"/>
        </w:rPr>
        <w:t>as</w:t>
      </w:r>
      <w:r w:rsidRPr="008324FF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User</w:t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actor</w:t>
      </w:r>
      <w:r w:rsidRPr="008324FF">
        <w:rPr>
          <w:rFonts w:ascii="Courier New" w:eastAsia="Courier New" w:hAnsi="Courier New"/>
          <w:sz w:val="18"/>
          <w:lang w:val="ru-RU"/>
        </w:rPr>
        <w:t xml:space="preserve"> "Отель" </w:t>
      </w:r>
      <w:r>
        <w:rPr>
          <w:rFonts w:ascii="Courier New" w:eastAsia="Courier New" w:hAnsi="Courier New"/>
          <w:sz w:val="18"/>
        </w:rPr>
        <w:t>as</w:t>
      </w:r>
      <w:r w:rsidRPr="008324FF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Hotel</w:t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participant</w:t>
      </w:r>
      <w:r w:rsidRPr="008324FF">
        <w:rPr>
          <w:rFonts w:ascii="Courier New" w:eastAsia="Courier New" w:hAnsi="Courier New"/>
          <w:sz w:val="18"/>
          <w:lang w:val="ru-RU"/>
        </w:rPr>
        <w:t xml:space="preserve"> "Сервис\</w:t>
      </w:r>
      <w:r>
        <w:rPr>
          <w:rFonts w:ascii="Courier New" w:eastAsia="Courier New" w:hAnsi="Courier New"/>
          <w:sz w:val="18"/>
        </w:rPr>
        <w:t>n</w:t>
      </w:r>
      <w:r w:rsidRPr="008324FF">
        <w:rPr>
          <w:rFonts w:ascii="Courier New" w:eastAsia="Courier New" w:hAnsi="Courier New"/>
          <w:sz w:val="18"/>
          <w:lang w:val="ru-RU"/>
        </w:rPr>
        <w:t>бронирования\</w:t>
      </w:r>
      <w:r>
        <w:rPr>
          <w:rFonts w:ascii="Courier New" w:eastAsia="Courier New" w:hAnsi="Courier New"/>
          <w:sz w:val="18"/>
        </w:rPr>
        <w:t>n</w:t>
      </w:r>
      <w:r w:rsidRPr="008324FF">
        <w:rPr>
          <w:rFonts w:ascii="Courier New" w:eastAsia="Courier New" w:hAnsi="Courier New"/>
          <w:sz w:val="18"/>
          <w:lang w:val="ru-RU"/>
        </w:rPr>
        <w:t xml:space="preserve">отелей" </w:t>
      </w:r>
      <w:r>
        <w:rPr>
          <w:rFonts w:ascii="Courier New" w:eastAsia="Courier New" w:hAnsi="Courier New"/>
          <w:sz w:val="18"/>
        </w:rPr>
        <w:t>as</w:t>
      </w:r>
      <w:r w:rsidRPr="008324FF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participant</w:t>
      </w:r>
      <w:r w:rsidRPr="008324FF">
        <w:rPr>
          <w:rFonts w:ascii="Courier New" w:eastAsia="Courier New" w:hAnsi="Courier New"/>
          <w:sz w:val="18"/>
          <w:lang w:val="ru-RU"/>
        </w:rPr>
        <w:t xml:space="preserve"> "Каталог\</w:t>
      </w:r>
      <w:r>
        <w:rPr>
          <w:rFonts w:ascii="Courier New" w:eastAsia="Courier New" w:hAnsi="Courier New"/>
          <w:sz w:val="18"/>
        </w:rPr>
        <w:t>n</w:t>
      </w:r>
      <w:r w:rsidRPr="008324FF">
        <w:rPr>
          <w:rFonts w:ascii="Courier New" w:eastAsia="Courier New" w:hAnsi="Courier New"/>
          <w:sz w:val="18"/>
          <w:lang w:val="ru-RU"/>
        </w:rPr>
        <w:t>отелей\</w:t>
      </w:r>
      <w:r>
        <w:rPr>
          <w:rFonts w:ascii="Courier New" w:eastAsia="Courier New" w:hAnsi="Courier New"/>
          <w:sz w:val="18"/>
        </w:rPr>
        <w:t>n</w:t>
      </w:r>
      <w:r w:rsidRPr="008324FF">
        <w:rPr>
          <w:rFonts w:ascii="Courier New" w:eastAsia="Courier New" w:hAnsi="Courier New"/>
          <w:sz w:val="18"/>
          <w:lang w:val="ru-RU"/>
        </w:rPr>
        <w:t xml:space="preserve">и номеров" </w:t>
      </w:r>
      <w:r>
        <w:rPr>
          <w:rFonts w:ascii="Courier New" w:eastAsia="Courier New" w:hAnsi="Courier New"/>
          <w:sz w:val="18"/>
        </w:rPr>
        <w:t>as</w:t>
      </w:r>
      <w:r w:rsidRPr="008324FF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Catalog</w:t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participant</w:t>
      </w:r>
      <w:r w:rsidRPr="008324FF">
        <w:rPr>
          <w:rFonts w:ascii="Courier New" w:eastAsia="Courier New" w:hAnsi="Courier New"/>
          <w:sz w:val="18"/>
          <w:lang w:val="ru-RU"/>
        </w:rPr>
        <w:t xml:space="preserve"> "Учетная\</w:t>
      </w:r>
      <w:r>
        <w:rPr>
          <w:rFonts w:ascii="Courier New" w:eastAsia="Courier New" w:hAnsi="Courier New"/>
          <w:sz w:val="18"/>
        </w:rPr>
        <w:t>n</w:t>
      </w:r>
      <w:r w:rsidRPr="008324FF">
        <w:rPr>
          <w:rFonts w:ascii="Courier New" w:eastAsia="Courier New" w:hAnsi="Courier New"/>
          <w:sz w:val="18"/>
          <w:lang w:val="ru-RU"/>
        </w:rPr>
        <w:t>запись\</w:t>
      </w:r>
      <w:r>
        <w:rPr>
          <w:rFonts w:ascii="Courier New" w:eastAsia="Courier New" w:hAnsi="Courier New"/>
          <w:sz w:val="18"/>
        </w:rPr>
        <w:t>n</w:t>
      </w:r>
      <w:r w:rsidRPr="008324FF">
        <w:rPr>
          <w:rFonts w:ascii="Courier New" w:eastAsia="Courier New" w:hAnsi="Courier New"/>
          <w:sz w:val="18"/>
          <w:lang w:val="ru-RU"/>
        </w:rPr>
        <w:t xml:space="preserve">пользователя" </w:t>
      </w:r>
      <w:r>
        <w:rPr>
          <w:rFonts w:ascii="Courier New" w:eastAsia="Courier New" w:hAnsi="Courier New"/>
          <w:sz w:val="18"/>
        </w:rPr>
        <w:t>as</w:t>
      </w:r>
      <w:r w:rsidRPr="008324FF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Account</w:t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database</w:t>
      </w:r>
      <w:r w:rsidRPr="008324FF">
        <w:rPr>
          <w:rFonts w:ascii="Courier New" w:eastAsia="Courier New" w:hAnsi="Courier New"/>
          <w:sz w:val="18"/>
          <w:lang w:val="ru-RU"/>
        </w:rPr>
        <w:t xml:space="preserve"> "База данных" </w:t>
      </w:r>
      <w:r>
        <w:rPr>
          <w:rFonts w:ascii="Courier New" w:eastAsia="Courier New" w:hAnsi="Courier New"/>
          <w:sz w:val="18"/>
        </w:rPr>
        <w:t>as</w:t>
      </w:r>
      <w:r w:rsidRPr="008324FF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DB</w:t>
      </w:r>
      <w:r w:rsidRPr="008324FF">
        <w:rPr>
          <w:rFonts w:ascii="Courier New" w:eastAsia="Courier New" w:hAnsi="Courier New"/>
          <w:sz w:val="18"/>
          <w:lang w:val="ru-RU"/>
        </w:rPr>
        <w:br/>
      </w:r>
      <w:r w:rsidRPr="008324FF">
        <w:rPr>
          <w:rFonts w:ascii="Courier New" w:eastAsia="Courier New" w:hAnsi="Courier New"/>
          <w:sz w:val="18"/>
          <w:lang w:val="ru-RU"/>
        </w:rPr>
        <w:br/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Guest</w:t>
      </w:r>
      <w:r w:rsidRPr="008324FF">
        <w:rPr>
          <w:rFonts w:ascii="Courier New" w:eastAsia="Courier New" w:hAnsi="Courier New"/>
          <w:sz w:val="18"/>
          <w:lang w:val="ru-RU"/>
        </w:rPr>
        <w:t xml:space="preserve"> -&gt; </w:t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t>: Поиск отелей</w:t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t xml:space="preserve"> -&gt; </w:t>
      </w:r>
      <w:r>
        <w:rPr>
          <w:rFonts w:ascii="Courier New" w:eastAsia="Courier New" w:hAnsi="Courier New"/>
          <w:sz w:val="18"/>
        </w:rPr>
        <w:t>Catalog</w:t>
      </w:r>
      <w:r w:rsidRPr="008324FF">
        <w:rPr>
          <w:rFonts w:ascii="Courier New" w:eastAsia="Courier New" w:hAnsi="Courier New"/>
          <w:sz w:val="18"/>
          <w:lang w:val="ru-RU"/>
        </w:rPr>
        <w:t>: Запрос доступных отелей и номеров</w:t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Catalog</w:t>
      </w:r>
      <w:r w:rsidRPr="008324FF">
        <w:rPr>
          <w:rFonts w:ascii="Courier New" w:eastAsia="Courier New" w:hAnsi="Courier New"/>
          <w:sz w:val="18"/>
          <w:lang w:val="ru-RU"/>
        </w:rPr>
        <w:t xml:space="preserve"> --&gt; </w:t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t>: Список отелей и номеров</w:t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t xml:space="preserve"> --&gt; </w:t>
      </w:r>
      <w:r>
        <w:rPr>
          <w:rFonts w:ascii="Courier New" w:eastAsia="Courier New" w:hAnsi="Courier New"/>
          <w:sz w:val="18"/>
        </w:rPr>
        <w:t>Guest</w:t>
      </w:r>
      <w:r w:rsidRPr="008324FF">
        <w:rPr>
          <w:rFonts w:ascii="Courier New" w:eastAsia="Courier New" w:hAnsi="Courier New"/>
          <w:sz w:val="18"/>
          <w:lang w:val="ru-RU"/>
        </w:rPr>
        <w:t>: Отобразить информацию</w:t>
      </w:r>
      <w:r w:rsidRPr="008324FF">
        <w:rPr>
          <w:rFonts w:ascii="Courier New" w:eastAsia="Courier New" w:hAnsi="Courier New"/>
          <w:sz w:val="18"/>
          <w:lang w:val="ru-RU"/>
        </w:rPr>
        <w:br/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Guest</w:t>
      </w:r>
      <w:r w:rsidRPr="008324FF">
        <w:rPr>
          <w:rFonts w:ascii="Courier New" w:eastAsia="Courier New" w:hAnsi="Courier New"/>
          <w:sz w:val="18"/>
          <w:lang w:val="ru-RU"/>
        </w:rPr>
        <w:t xml:space="preserve"> -&gt; </w:t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t>: Регистрация</w:t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t xml:space="preserve"> -&gt; </w:t>
      </w:r>
      <w:r>
        <w:rPr>
          <w:rFonts w:ascii="Courier New" w:eastAsia="Courier New" w:hAnsi="Courier New"/>
          <w:sz w:val="18"/>
        </w:rPr>
        <w:t>Account</w:t>
      </w:r>
      <w:r w:rsidRPr="008324FF">
        <w:rPr>
          <w:rFonts w:ascii="Courier New" w:eastAsia="Courier New" w:hAnsi="Courier New"/>
          <w:sz w:val="18"/>
          <w:lang w:val="ru-RU"/>
        </w:rPr>
        <w:t>: Создать учетную запись</w:t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Account</w:t>
      </w:r>
      <w:r w:rsidRPr="008324FF">
        <w:rPr>
          <w:rFonts w:ascii="Courier New" w:eastAsia="Courier New" w:hAnsi="Courier New"/>
          <w:sz w:val="18"/>
          <w:lang w:val="ru-RU"/>
        </w:rPr>
        <w:t xml:space="preserve"> -&gt; </w:t>
      </w:r>
      <w:r>
        <w:rPr>
          <w:rFonts w:ascii="Courier New" w:eastAsia="Courier New" w:hAnsi="Courier New"/>
          <w:sz w:val="18"/>
        </w:rPr>
        <w:t>DB</w:t>
      </w:r>
      <w:r w:rsidRPr="008324FF">
        <w:rPr>
          <w:rFonts w:ascii="Courier New" w:eastAsia="Courier New" w:hAnsi="Courier New"/>
          <w:sz w:val="18"/>
          <w:lang w:val="ru-RU"/>
        </w:rPr>
        <w:t>: Сохранить данные пользователя</w:t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DB</w:t>
      </w:r>
      <w:r w:rsidRPr="008324FF">
        <w:rPr>
          <w:rFonts w:ascii="Courier New" w:eastAsia="Courier New" w:hAnsi="Courier New"/>
          <w:sz w:val="18"/>
          <w:lang w:val="ru-RU"/>
        </w:rPr>
        <w:t xml:space="preserve"> --&gt; </w:t>
      </w:r>
      <w:r>
        <w:rPr>
          <w:rFonts w:ascii="Courier New" w:eastAsia="Courier New" w:hAnsi="Courier New"/>
          <w:sz w:val="18"/>
        </w:rPr>
        <w:t>Account</w:t>
      </w:r>
      <w:r w:rsidRPr="008324FF">
        <w:rPr>
          <w:rFonts w:ascii="Courier New" w:eastAsia="Courier New" w:hAnsi="Courier New"/>
          <w:sz w:val="18"/>
          <w:lang w:val="ru-RU"/>
        </w:rPr>
        <w:t>: Учетная запись создана</w:t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Account</w:t>
      </w:r>
      <w:r w:rsidRPr="008324FF">
        <w:rPr>
          <w:rFonts w:ascii="Courier New" w:eastAsia="Courier New" w:hAnsi="Courier New"/>
          <w:sz w:val="18"/>
          <w:lang w:val="ru-RU"/>
        </w:rPr>
        <w:t xml:space="preserve"> --&gt; </w:t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t>: Регистрация успешна</w:t>
      </w:r>
      <w:r w:rsidRPr="008324FF">
        <w:rPr>
          <w:rFonts w:ascii="Courier New" w:eastAsia="Courier New" w:hAnsi="Courier New"/>
          <w:sz w:val="18"/>
          <w:lang w:val="ru-RU"/>
        </w:rPr>
        <w:br/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User</w:t>
      </w:r>
      <w:r w:rsidRPr="008324FF">
        <w:rPr>
          <w:rFonts w:ascii="Courier New" w:eastAsia="Courier New" w:hAnsi="Courier New"/>
          <w:sz w:val="18"/>
          <w:lang w:val="ru-RU"/>
        </w:rPr>
        <w:t xml:space="preserve"> -&gt; </w:t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t>: Авторизация</w:t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t xml:space="preserve"> -&gt; </w:t>
      </w:r>
      <w:r>
        <w:rPr>
          <w:rFonts w:ascii="Courier New" w:eastAsia="Courier New" w:hAnsi="Courier New"/>
          <w:sz w:val="18"/>
        </w:rPr>
        <w:t>Account</w:t>
      </w:r>
      <w:r w:rsidRPr="008324FF">
        <w:rPr>
          <w:rFonts w:ascii="Courier New" w:eastAsia="Courier New" w:hAnsi="Courier New"/>
          <w:sz w:val="18"/>
          <w:lang w:val="ru-RU"/>
        </w:rPr>
        <w:t>: Проверить учетные данные</w:t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Account</w:t>
      </w:r>
      <w:r w:rsidRPr="008324FF">
        <w:rPr>
          <w:rFonts w:ascii="Courier New" w:eastAsia="Courier New" w:hAnsi="Courier New"/>
          <w:sz w:val="18"/>
          <w:lang w:val="ru-RU"/>
        </w:rPr>
        <w:t xml:space="preserve"> --&gt; </w:t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t>: Авторизация успешна</w:t>
      </w:r>
      <w:r w:rsidRPr="008324FF">
        <w:rPr>
          <w:rFonts w:ascii="Courier New" w:eastAsia="Courier New" w:hAnsi="Courier New"/>
          <w:sz w:val="18"/>
          <w:lang w:val="ru-RU"/>
        </w:rPr>
        <w:br/>
      </w:r>
      <w:r w:rsidRPr="008324FF">
        <w:rPr>
          <w:rFonts w:ascii="Courier New" w:eastAsia="Courier New" w:hAnsi="Courier New"/>
          <w:sz w:val="18"/>
          <w:lang w:val="ru-RU"/>
        </w:rPr>
        <w:br/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User</w:t>
      </w:r>
      <w:r w:rsidRPr="008324FF">
        <w:rPr>
          <w:rFonts w:ascii="Courier New" w:eastAsia="Courier New" w:hAnsi="Courier New"/>
          <w:sz w:val="18"/>
          <w:lang w:val="ru-RU"/>
        </w:rPr>
        <w:t xml:space="preserve"> -&gt; </w:t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t>: Выбор номера и бронирование</w:t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t xml:space="preserve"> -&gt; </w:t>
      </w:r>
      <w:r>
        <w:rPr>
          <w:rFonts w:ascii="Courier New" w:eastAsia="Courier New" w:hAnsi="Courier New"/>
          <w:sz w:val="18"/>
        </w:rPr>
        <w:t>Catalog</w:t>
      </w:r>
      <w:r w:rsidRPr="008324FF">
        <w:rPr>
          <w:rFonts w:ascii="Courier New" w:eastAsia="Courier New" w:hAnsi="Courier New"/>
          <w:sz w:val="18"/>
          <w:lang w:val="ru-RU"/>
        </w:rPr>
        <w:t>: Проверить доступность номера</w:t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Catalog</w:t>
      </w:r>
      <w:r w:rsidRPr="008324FF">
        <w:rPr>
          <w:rFonts w:ascii="Courier New" w:eastAsia="Courier New" w:hAnsi="Courier New"/>
          <w:sz w:val="18"/>
          <w:lang w:val="ru-RU"/>
        </w:rPr>
        <w:t xml:space="preserve"> --&gt; </w:t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t>: Номер доступен</w:t>
      </w:r>
      <w:r w:rsidRPr="008324FF">
        <w:rPr>
          <w:rFonts w:ascii="Courier New" w:eastAsia="Courier New" w:hAnsi="Courier New"/>
          <w:sz w:val="18"/>
          <w:lang w:val="ru-RU"/>
        </w:rPr>
        <w:br/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t xml:space="preserve"> -&gt; </w:t>
      </w:r>
      <w:r>
        <w:rPr>
          <w:rFonts w:ascii="Courier New" w:eastAsia="Courier New" w:hAnsi="Courier New"/>
          <w:sz w:val="18"/>
        </w:rPr>
        <w:t>DB</w:t>
      </w:r>
      <w:r w:rsidRPr="008324FF">
        <w:rPr>
          <w:rFonts w:ascii="Courier New" w:eastAsia="Courier New" w:hAnsi="Courier New"/>
          <w:sz w:val="18"/>
          <w:lang w:val="ru-RU"/>
        </w:rPr>
        <w:t>: Создать заявку на бронирование</w:t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DB</w:t>
      </w:r>
      <w:r w:rsidRPr="008324FF">
        <w:rPr>
          <w:rFonts w:ascii="Courier New" w:eastAsia="Courier New" w:hAnsi="Courier New"/>
          <w:sz w:val="18"/>
          <w:lang w:val="ru-RU"/>
        </w:rPr>
        <w:t xml:space="preserve"> --&gt; </w:t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t>: Заявка создана</w:t>
      </w:r>
      <w:r w:rsidRPr="008324FF">
        <w:rPr>
          <w:rFonts w:ascii="Courier New" w:eastAsia="Courier New" w:hAnsi="Courier New"/>
          <w:sz w:val="18"/>
          <w:lang w:val="ru-RU"/>
        </w:rPr>
        <w:br/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lastRenderedPageBreak/>
        <w:t>System</w:t>
      </w:r>
      <w:r w:rsidRPr="008324FF">
        <w:rPr>
          <w:rFonts w:ascii="Courier New" w:eastAsia="Courier New" w:hAnsi="Courier New"/>
          <w:sz w:val="18"/>
          <w:lang w:val="ru-RU"/>
        </w:rPr>
        <w:t xml:space="preserve"> -&gt; </w:t>
      </w:r>
      <w:r>
        <w:rPr>
          <w:rFonts w:ascii="Courier New" w:eastAsia="Courier New" w:hAnsi="Courier New"/>
          <w:sz w:val="18"/>
        </w:rPr>
        <w:t>Hotel</w:t>
      </w:r>
      <w:r w:rsidRPr="008324FF">
        <w:rPr>
          <w:rFonts w:ascii="Courier New" w:eastAsia="Courier New" w:hAnsi="Courier New"/>
          <w:sz w:val="18"/>
          <w:lang w:val="ru-RU"/>
        </w:rPr>
        <w:t>: Запрос подтверждения бронирования</w:t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Hotel</w:t>
      </w:r>
      <w:r w:rsidRPr="008324FF">
        <w:rPr>
          <w:rFonts w:ascii="Courier New" w:eastAsia="Courier New" w:hAnsi="Courier New"/>
          <w:sz w:val="18"/>
          <w:lang w:val="ru-RU"/>
        </w:rPr>
        <w:t xml:space="preserve"> --&gt; </w:t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t>: Бронирование подтверждено</w:t>
      </w:r>
      <w:r w:rsidRPr="008324FF">
        <w:rPr>
          <w:rFonts w:ascii="Courier New" w:eastAsia="Courier New" w:hAnsi="Courier New"/>
          <w:sz w:val="18"/>
          <w:lang w:val="ru-RU"/>
        </w:rPr>
        <w:br/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t xml:space="preserve"> -&gt; </w:t>
      </w:r>
      <w:r>
        <w:rPr>
          <w:rFonts w:ascii="Courier New" w:eastAsia="Courier New" w:hAnsi="Courier New"/>
          <w:sz w:val="18"/>
        </w:rPr>
        <w:t>DB</w:t>
      </w:r>
      <w:r w:rsidRPr="008324FF">
        <w:rPr>
          <w:rFonts w:ascii="Courier New" w:eastAsia="Courier New" w:hAnsi="Courier New"/>
          <w:sz w:val="18"/>
          <w:lang w:val="ru-RU"/>
        </w:rPr>
        <w:t>: Обновить статус бронирования</w:t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DB</w:t>
      </w:r>
      <w:r w:rsidRPr="008324FF">
        <w:rPr>
          <w:rFonts w:ascii="Courier New" w:eastAsia="Courier New" w:hAnsi="Courier New"/>
          <w:sz w:val="18"/>
          <w:lang w:val="ru-RU"/>
        </w:rPr>
        <w:t xml:space="preserve"> --&gt; </w:t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t>: Статус обновлен</w:t>
      </w:r>
      <w:r w:rsidRPr="008324FF">
        <w:rPr>
          <w:rFonts w:ascii="Courier New" w:eastAsia="Courier New" w:hAnsi="Courier New"/>
          <w:sz w:val="18"/>
          <w:lang w:val="ru-RU"/>
        </w:rPr>
        <w:br/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t xml:space="preserve"> --&gt; </w:t>
      </w:r>
      <w:r>
        <w:rPr>
          <w:rFonts w:ascii="Courier New" w:eastAsia="Courier New" w:hAnsi="Courier New"/>
          <w:sz w:val="18"/>
        </w:rPr>
        <w:t>User</w:t>
      </w:r>
      <w:r w:rsidRPr="008324FF">
        <w:rPr>
          <w:rFonts w:ascii="Courier New" w:eastAsia="Courier New" w:hAnsi="Courier New"/>
          <w:sz w:val="18"/>
          <w:lang w:val="ru-RU"/>
        </w:rPr>
        <w:t>: Бронирование подтверждено</w:t>
      </w:r>
      <w:r w:rsidRPr="008324FF">
        <w:rPr>
          <w:rFonts w:ascii="Courier New" w:eastAsia="Courier New" w:hAnsi="Courier New"/>
          <w:sz w:val="18"/>
          <w:lang w:val="ru-RU"/>
        </w:rPr>
        <w:br/>
      </w:r>
      <w:r w:rsidRPr="008324FF">
        <w:rPr>
          <w:rFonts w:ascii="Courier New" w:eastAsia="Courier New" w:hAnsi="Courier New"/>
          <w:sz w:val="18"/>
          <w:lang w:val="ru-RU"/>
        </w:rPr>
        <w:br/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User</w:t>
      </w:r>
      <w:r w:rsidRPr="008324FF">
        <w:rPr>
          <w:rFonts w:ascii="Courier New" w:eastAsia="Courier New" w:hAnsi="Courier New"/>
          <w:sz w:val="18"/>
          <w:lang w:val="ru-RU"/>
        </w:rPr>
        <w:t xml:space="preserve"> -&gt; </w:t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t>: Просмотр моих бронирований</w:t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t xml:space="preserve"> -&gt; </w:t>
      </w:r>
      <w:r>
        <w:rPr>
          <w:rFonts w:ascii="Courier New" w:eastAsia="Courier New" w:hAnsi="Courier New"/>
          <w:sz w:val="18"/>
        </w:rPr>
        <w:t>DB</w:t>
      </w:r>
      <w:r w:rsidRPr="008324FF">
        <w:rPr>
          <w:rFonts w:ascii="Courier New" w:eastAsia="Courier New" w:hAnsi="Courier New"/>
          <w:sz w:val="18"/>
          <w:lang w:val="ru-RU"/>
        </w:rPr>
        <w:t>: Получить бронирования пользователя</w:t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DB</w:t>
      </w:r>
      <w:r w:rsidRPr="008324FF">
        <w:rPr>
          <w:rFonts w:ascii="Courier New" w:eastAsia="Courier New" w:hAnsi="Courier New"/>
          <w:sz w:val="18"/>
          <w:lang w:val="ru-RU"/>
        </w:rPr>
        <w:t xml:space="preserve"> --&gt; </w:t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t>: Список бронирований</w:t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t xml:space="preserve"> --&gt; </w:t>
      </w:r>
      <w:r>
        <w:rPr>
          <w:rFonts w:ascii="Courier New" w:eastAsia="Courier New" w:hAnsi="Courier New"/>
          <w:sz w:val="18"/>
        </w:rPr>
        <w:t>User</w:t>
      </w:r>
      <w:r w:rsidRPr="008324FF">
        <w:rPr>
          <w:rFonts w:ascii="Courier New" w:eastAsia="Courier New" w:hAnsi="Courier New"/>
          <w:sz w:val="18"/>
          <w:lang w:val="ru-RU"/>
        </w:rPr>
        <w:t>: Отобразить бронирования</w:t>
      </w:r>
      <w:r w:rsidRPr="008324FF">
        <w:rPr>
          <w:rFonts w:ascii="Courier New" w:eastAsia="Courier New" w:hAnsi="Courier New"/>
          <w:sz w:val="18"/>
          <w:lang w:val="ru-RU"/>
        </w:rPr>
        <w:br/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User</w:t>
      </w:r>
      <w:r w:rsidRPr="008324FF">
        <w:rPr>
          <w:rFonts w:ascii="Courier New" w:eastAsia="Courier New" w:hAnsi="Courier New"/>
          <w:sz w:val="18"/>
          <w:lang w:val="ru-RU"/>
        </w:rPr>
        <w:t xml:space="preserve"> -&gt; </w:t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t>: Отмена бронирования</w:t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t xml:space="preserve"> -&gt; </w:t>
      </w:r>
      <w:r>
        <w:rPr>
          <w:rFonts w:ascii="Courier New" w:eastAsia="Courier New" w:hAnsi="Courier New"/>
          <w:sz w:val="18"/>
        </w:rPr>
        <w:t>DB</w:t>
      </w:r>
      <w:r w:rsidRPr="008324FF">
        <w:rPr>
          <w:rFonts w:ascii="Courier New" w:eastAsia="Courier New" w:hAnsi="Courier New"/>
          <w:sz w:val="18"/>
          <w:lang w:val="ru-RU"/>
        </w:rPr>
        <w:t>: Изменить статус бронирования</w:t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DB</w:t>
      </w:r>
      <w:r w:rsidRPr="008324FF">
        <w:rPr>
          <w:rFonts w:ascii="Courier New" w:eastAsia="Courier New" w:hAnsi="Courier New"/>
          <w:sz w:val="18"/>
          <w:lang w:val="ru-RU"/>
        </w:rPr>
        <w:t xml:space="preserve"> --&gt; </w:t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t>: Бронирование отменено</w:t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t xml:space="preserve"> -&gt; </w:t>
      </w:r>
      <w:r>
        <w:rPr>
          <w:rFonts w:ascii="Courier New" w:eastAsia="Courier New" w:hAnsi="Courier New"/>
          <w:sz w:val="18"/>
        </w:rPr>
        <w:t>Hotel</w:t>
      </w:r>
      <w:r w:rsidRPr="008324FF">
        <w:rPr>
          <w:rFonts w:ascii="Courier New" w:eastAsia="Courier New" w:hAnsi="Courier New"/>
          <w:sz w:val="18"/>
          <w:lang w:val="ru-RU"/>
        </w:rPr>
        <w:t>: Уведомление об отмене</w:t>
      </w:r>
      <w:r w:rsidRPr="008324FF">
        <w:rPr>
          <w:rFonts w:ascii="Courier New" w:eastAsia="Courier New" w:hAnsi="Courier New"/>
          <w:sz w:val="18"/>
          <w:lang w:val="ru-RU"/>
        </w:rPr>
        <w:br/>
      </w:r>
      <w:r>
        <w:rPr>
          <w:rFonts w:ascii="Courier New" w:eastAsia="Courier New" w:hAnsi="Courier New"/>
          <w:sz w:val="18"/>
        </w:rPr>
        <w:t>System</w:t>
      </w:r>
      <w:r w:rsidRPr="008324FF">
        <w:rPr>
          <w:rFonts w:ascii="Courier New" w:eastAsia="Courier New" w:hAnsi="Courier New"/>
          <w:sz w:val="18"/>
          <w:lang w:val="ru-RU"/>
        </w:rPr>
        <w:t xml:space="preserve"> --&gt; </w:t>
      </w:r>
      <w:r>
        <w:rPr>
          <w:rFonts w:ascii="Courier New" w:eastAsia="Courier New" w:hAnsi="Courier New"/>
          <w:sz w:val="18"/>
        </w:rPr>
        <w:t>User</w:t>
      </w:r>
      <w:r w:rsidRPr="008324FF">
        <w:rPr>
          <w:rFonts w:ascii="Courier New" w:eastAsia="Courier New" w:hAnsi="Courier New"/>
          <w:sz w:val="18"/>
          <w:lang w:val="ru-RU"/>
        </w:rPr>
        <w:t>: Бронирование отменено</w:t>
      </w:r>
      <w:r w:rsidRPr="008324FF">
        <w:rPr>
          <w:rFonts w:ascii="Courier New" w:eastAsia="Courier New" w:hAnsi="Courier New"/>
          <w:sz w:val="18"/>
          <w:lang w:val="ru-RU"/>
        </w:rPr>
        <w:br/>
        <w:t>@</w:t>
      </w:r>
      <w:proofErr w:type="spellStart"/>
      <w:r>
        <w:rPr>
          <w:rFonts w:ascii="Courier New" w:eastAsia="Courier New" w:hAnsi="Courier New"/>
          <w:sz w:val="18"/>
        </w:rPr>
        <w:t>enduml</w:t>
      </w:r>
      <w:proofErr w:type="spellEnd"/>
      <w:r w:rsidRPr="008324FF">
        <w:rPr>
          <w:rFonts w:ascii="Courier New" w:eastAsia="Courier New" w:hAnsi="Courier New"/>
          <w:sz w:val="18"/>
          <w:lang w:val="ru-RU"/>
        </w:rPr>
        <w:br/>
      </w:r>
    </w:p>
    <w:p w14:paraId="61FA0020" w14:textId="460758A1" w:rsidR="00FA7AAD" w:rsidRPr="00D219A4" w:rsidRDefault="008324FF" w:rsidP="00D219A4">
      <w:r>
        <w:rPr>
          <w:noProof/>
          <w:lang w:val="ru-RU" w:eastAsia="ru-RU"/>
        </w:rPr>
        <w:drawing>
          <wp:inline distT="0" distB="0" distL="0" distR="0" wp14:anchorId="15E9D33B" wp14:editId="46594504">
            <wp:extent cx="5475605" cy="47529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605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A7AAD" w:rsidRPr="00D219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02EFF"/>
    <w:rsid w:val="0015074B"/>
    <w:rsid w:val="0029639D"/>
    <w:rsid w:val="00326F90"/>
    <w:rsid w:val="008324FF"/>
    <w:rsid w:val="00AA1D8D"/>
    <w:rsid w:val="00AA68B9"/>
    <w:rsid w:val="00B47730"/>
    <w:rsid w:val="00CB0664"/>
    <w:rsid w:val="00D219A4"/>
    <w:rsid w:val="00FA7A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498125"/>
  <w14:defaultImageDpi w14:val="300"/>
  <w15:docId w15:val="{2AC512A3-5619-4198-A439-0D0B320A0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69C3C60-BAC7-4593-9F90-6409F4CA8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1150</Words>
  <Characters>6555</Characters>
  <Application>Microsoft Office Word</Application>
  <DocSecurity>0</DocSecurity>
  <Lines>54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Отчёт по диаграммам последовательностей (PlantUML)</vt:lpstr>
      <vt:lpstr/>
    </vt:vector>
  </TitlesOfParts>
  <Manager/>
  <Company/>
  <LinksUpToDate>false</LinksUpToDate>
  <CharactersWithSpaces>7690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диаграммам последовательностей (PlantUML)</dc:title>
  <dc:subject/>
  <dc:creator>ChatGPT</dc:creator>
  <cp:keywords/>
  <dc:description>generated by python-docx</dc:description>
  <cp:lastModifiedBy>Юрий</cp:lastModifiedBy>
  <cp:revision>4</cp:revision>
  <dcterms:created xsi:type="dcterms:W3CDTF">2025-12-14T19:48:00Z</dcterms:created>
  <dcterms:modified xsi:type="dcterms:W3CDTF">2025-12-14T20:25:00Z</dcterms:modified>
  <cp:category/>
</cp:coreProperties>
</file>